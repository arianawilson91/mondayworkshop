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3864"/>
          <w:sz w:val="52"/>
        </w:rPr>
        <w:t>A Little Adventure</w:t>
      </w:r>
    </w:p>
    <w:p>
      <w:pPr>
        <w:jc w:val="center"/>
      </w:pPr>
      <w:r>
        <w:rPr>
          <w:rFonts w:ascii="Arial" w:hAnsi="Arial"/>
          <w:b w:val="0"/>
          <w:i w:val="0"/>
          <w:color w:val="2E75B6"/>
          <w:sz w:val="36"/>
        </w:rPr>
        <w:t>Claude Context Document</w:t>
      </w:r>
    </w:p>
    <w:p>
      <w:pPr>
        <w:spacing w:after="320"/>
        <w:jc w:val="center"/>
      </w:pPr>
      <w:r>
        <w:rPr>
          <w:rFonts w:ascii="Arial" w:hAnsi="Arial"/>
          <w:b w:val="0"/>
          <w:i/>
          <w:color w:val="888888"/>
          <w:sz w:val="22"/>
        </w:rPr>
        <w:t>What Claude should know to work as a coworker for this client.</w:t>
      </w:r>
    </w:p>
    <w:p>
      <w:pPr>
        <w:spacing w:before="360" w:after="40"/>
        <w:pBdr>
          <w:bottom w:val="single" w:sz="12" w:color="2E75B6"/>
        </w:pBdr>
      </w:pPr>
      <w:r>
        <w:rPr>
          <w:rFonts w:ascii="Arial" w:hAnsi="Arial"/>
          <w:b/>
          <w:i w:val="0"/>
          <w:color w:val="1F3864"/>
          <w:sz w:val="32"/>
        </w:rPr>
        <w:t>1. At a Glance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24"/>
        <w:gridCol w:w="6336"/>
      </w:tblGrid>
      <w:tr>
        <w:tc>
          <w:tcPr>
            <w:tcW w:type="dxa" w:w="3024"/>
            <w:shd w:val="clear" w:fill="1F3864"/>
          </w:tcPr>
          <w:p>
            <w:r>
              <w:rPr>
                <w:rFonts w:ascii="Arial" w:hAnsi="Arial"/>
                <w:b/>
                <w:i w:val="0"/>
                <w:color w:val="FFFFFF"/>
                <w:sz w:val="21"/>
              </w:rPr>
              <w:t>Business name</w:t>
            </w:r>
          </w:p>
        </w:tc>
        <w:tc>
          <w:tcPr>
            <w:tcW w:type="dxa" w:w="6336"/>
          </w:tcPr>
          <w:p>
            <w:r>
              <w:rPr>
                <w:rFonts w:ascii="Arial" w:hAnsi="Arial"/>
                <w:b w:val="0"/>
                <w:i w:val="0"/>
                <w:color w:val="13161D"/>
                <w:sz w:val="21"/>
              </w:rPr>
              <w:t>A Little Adventure</w:t>
            </w:r>
          </w:p>
        </w:tc>
      </w:tr>
      <w:tr>
        <w:tc>
          <w:tcPr>
            <w:tcW w:type="dxa" w:w="3024"/>
            <w:shd w:val="clear" w:fill="1F3864"/>
          </w:tcPr>
          <w:p>
            <w:r>
              <w:rPr>
                <w:rFonts w:ascii="Arial" w:hAnsi="Arial"/>
                <w:b/>
                <w:i w:val="0"/>
                <w:color w:val="FFFFFF"/>
                <w:sz w:val="21"/>
              </w:rPr>
              <w:t>One-line description</w:t>
            </w:r>
          </w:p>
        </w:tc>
        <w:tc>
          <w:tcPr>
            <w:tcW w:type="dxa" w:w="6336"/>
          </w:tcPr>
          <w:p>
            <w:r>
              <w:rPr>
                <w:rFonts w:ascii="Arial" w:hAnsi="Arial"/>
                <w:b w:val="0"/>
                <w:i w:val="0"/>
                <w:color w:val="13161D"/>
                <w:sz w:val="21"/>
              </w:rPr>
              <w:t>A family-owned children's boutique on Sanibel Island offering island-inspired apparel, toys, comic books, and gifts for newborns through youth.</w:t>
            </w:r>
          </w:p>
        </w:tc>
      </w:tr>
      <w:tr>
        <w:tc>
          <w:tcPr>
            <w:tcW w:type="dxa" w:w="3024"/>
            <w:shd w:val="clear" w:fill="1F3864"/>
          </w:tcPr>
          <w:p>
            <w:r>
              <w:rPr>
                <w:rFonts w:ascii="Arial" w:hAnsi="Arial"/>
                <w:b/>
                <w:i w:val="0"/>
                <w:color w:val="FFFFFF"/>
                <w:sz w:val="21"/>
              </w:rPr>
              <w:t>Stage</w:t>
            </w:r>
          </w:p>
        </w:tc>
        <w:tc>
          <w:tcPr>
            <w:tcW w:type="dxa" w:w="6336"/>
          </w:tcPr>
          <w:p>
            <w:r>
              <w:rPr>
                <w:rFonts w:ascii="Arial" w:hAnsi="Arial"/>
                <w:b w:val="0"/>
                <w:i w:val="0"/>
                <w:color w:val="13161D"/>
                <w:sz w:val="21"/>
              </w:rPr>
              <w:t>Small business, reopened and growing after Hurricane Ian rebuild</w:t>
            </w:r>
          </w:p>
        </w:tc>
      </w:tr>
      <w:tr>
        <w:tc>
          <w:tcPr>
            <w:tcW w:type="dxa" w:w="3024"/>
            <w:shd w:val="clear" w:fill="1F3864"/>
          </w:tcPr>
          <w:p>
            <w:r>
              <w:rPr>
                <w:rFonts w:ascii="Arial" w:hAnsi="Arial"/>
                <w:b/>
                <w:i w:val="0"/>
                <w:color w:val="FFFFFF"/>
                <w:sz w:val="21"/>
              </w:rPr>
              <w:t>Industry</w:t>
            </w:r>
          </w:p>
        </w:tc>
        <w:tc>
          <w:tcPr>
            <w:tcW w:type="dxa" w:w="6336"/>
          </w:tcPr>
          <w:p>
            <w:r>
              <w:rPr>
                <w:rFonts w:ascii="Arial" w:hAnsi="Arial"/>
                <w:b w:val="0"/>
                <w:i w:val="0"/>
                <w:color w:val="13161D"/>
                <w:sz w:val="21"/>
              </w:rPr>
              <w:t>Retail - children's clothing and gifts</w:t>
            </w:r>
          </w:p>
        </w:tc>
      </w:tr>
      <w:tr>
        <w:tc>
          <w:tcPr>
            <w:tcW w:type="dxa" w:w="3024"/>
            <w:shd w:val="clear" w:fill="1F3864"/>
          </w:tcPr>
          <w:p>
            <w:r>
              <w:rPr>
                <w:rFonts w:ascii="Arial" w:hAnsi="Arial"/>
                <w:b/>
                <w:i w:val="0"/>
                <w:color w:val="FFFFFF"/>
                <w:sz w:val="21"/>
              </w:rPr>
              <w:t>Founded</w:t>
            </w:r>
          </w:p>
        </w:tc>
        <w:tc>
          <w:tcPr>
            <w:tcW w:type="dxa" w:w="6336"/>
          </w:tcPr>
          <w:p>
            <w:r>
              <w:rPr>
                <w:rFonts w:ascii="Arial" w:hAnsi="Arial"/>
                <w:b w:val="0"/>
                <w:i w:val="0"/>
                <w:color w:val="13161D"/>
                <w:sz w:val="21"/>
              </w:rPr>
              <w:t>April 1, 2022</w:t>
            </w:r>
          </w:p>
        </w:tc>
      </w:tr>
      <w:tr>
        <w:tc>
          <w:tcPr>
            <w:tcW w:type="dxa" w:w="3024"/>
            <w:shd w:val="clear" w:fill="1F3864"/>
          </w:tcPr>
          <w:p>
            <w:r>
              <w:rPr>
                <w:rFonts w:ascii="Arial" w:hAnsi="Arial"/>
                <w:b/>
                <w:i w:val="0"/>
                <w:color w:val="FFFFFF"/>
                <w:sz w:val="21"/>
              </w:rPr>
              <w:t>Location / service area</w:t>
            </w:r>
          </w:p>
        </w:tc>
        <w:tc>
          <w:tcPr>
            <w:tcW w:type="dxa" w:w="6336"/>
          </w:tcPr>
          <w:p>
            <w:r>
              <w:rPr>
                <w:rFonts w:ascii="Arial" w:hAnsi="Arial"/>
                <w:b w:val="0"/>
                <w:i w:val="0"/>
                <w:color w:val="13161D"/>
                <w:sz w:val="21"/>
              </w:rPr>
              <w:t>2001 Periwinkle Way, Tahitian Gardens Shopping Center, Sanibel, FL 33957</w:t>
            </w:r>
          </w:p>
        </w:tc>
      </w:tr>
      <w:tr>
        <w:tc>
          <w:tcPr>
            <w:tcW w:type="dxa" w:w="3024"/>
            <w:shd w:val="clear" w:fill="1F3864"/>
          </w:tcPr>
          <w:p>
            <w:r>
              <w:rPr>
                <w:rFonts w:ascii="Arial" w:hAnsi="Arial"/>
                <w:b/>
                <w:i w:val="0"/>
                <w:color w:val="FFFFFF"/>
                <w:sz w:val="21"/>
              </w:rPr>
              <w:t>Website</w:t>
            </w:r>
          </w:p>
        </w:tc>
        <w:tc>
          <w:tcPr>
            <w:tcW w:type="dxa" w:w="6336"/>
          </w:tcPr>
          <w:p>
            <w:r>
              <w:rPr>
                <w:rFonts w:ascii="Arial" w:hAnsi="Arial"/>
                <w:b w:val="0"/>
                <w:i w:val="0"/>
                <w:color w:val="13161D"/>
                <w:sz w:val="21"/>
              </w:rPr>
              <w:t>https://sanibelkidsstore.com</w:t>
            </w:r>
          </w:p>
        </w:tc>
      </w:tr>
    </w:tbl>
    <w:p>
      <w:pPr>
        <w:spacing w:before="360" w:after="40"/>
        <w:pBdr>
          <w:bottom w:val="single" w:sz="12" w:color="2E75B6"/>
        </w:pBdr>
      </w:pPr>
      <w:r>
        <w:rPr>
          <w:rFonts w:ascii="Arial" w:hAnsi="Arial"/>
          <w:b/>
          <w:i w:val="0"/>
          <w:color w:val="1F3864"/>
          <w:sz w:val="32"/>
        </w:rPr>
        <w:t>2. Who A Little Adventure Is</w:t>
      </w:r>
    </w:p>
    <w:p>
      <w:pPr>
        <w:spacing w:before="200" w:after="60"/>
      </w:pPr>
      <w:r>
        <w:rPr>
          <w:rFonts w:ascii="Arial" w:hAnsi="Arial"/>
          <w:b/>
          <w:i w:val="0"/>
          <w:color w:val="2E75B6"/>
          <w:sz w:val="25"/>
        </w:rPr>
        <w:t>Story &amp; background</w:t>
      </w:r>
    </w:p>
    <w:p>
      <w:pPr>
        <w:spacing w:after="160"/>
      </w:pPr>
      <w:r>
        <w:rPr>
          <w:rFonts w:ascii="Arial" w:hAnsi="Arial"/>
          <w:b w:val="0"/>
          <w:i w:val="0"/>
          <w:color w:val="13161D"/>
          <w:sz w:val="22"/>
        </w:rPr>
        <w:t>A Little Adventure was opened on April 1, 2022 by Joshua and Audrey Stewart, parents of three, as the kids' counterpart to their adult-oriented shop, Adventures in Paradise Outfitters. The Stewart family has deep roots in Sanibel and Captiva tourism through the family's Adventures in Paradise cruise and tour business. The shop was built to be bright, inviting, and full of surprises - a place, as Joshua puts it, 'where kids feel at home and excited to explore.'</w:t>
      </w:r>
    </w:p>
    <w:p>
      <w:pPr>
        <w:spacing w:after="160"/>
      </w:pPr>
      <w:r>
        <w:rPr>
          <w:rFonts w:ascii="Arial" w:hAnsi="Arial"/>
          <w:b w:val="0"/>
          <w:i w:val="0"/>
          <w:color w:val="13161D"/>
          <w:sz w:val="22"/>
        </w:rPr>
        <w:t>Just five months after opening, Hurricane Ian devastated Sanibel and forced the store to close. After more than two years of rebuilding - with further setbacks from Hurricane Helene - A Little Adventure officially reopened in November 2024. In April 2025, the Stewarts celebrated the store's third anniversary with a SanCap Chamber ribbon-cutting at the restored and remodeled shop, crediting community support as essential to their recovery.</w:t>
      </w:r>
    </w:p>
    <w:p>
      <w:pPr>
        <w:spacing w:after="160"/>
      </w:pPr>
      <w:r>
        <w:rPr>
          <w:rFonts w:ascii="Arial" w:hAnsi="Arial"/>
          <w:b w:val="0"/>
          <w:i w:val="0"/>
          <w:color w:val="13161D"/>
          <w:sz w:val="22"/>
        </w:rPr>
        <w:t>Today the boutique stocks 'cool island trendy' apparel, toys, comics, swimwear, jewelry, and gifts for newborns through youth, carrying brands like Patagonia, Rylee + Cru, Feather 4 Arrow, Peter Millar, and Southern Tide. The Stewarts say their own kids inspire the buying decisions - and young customers have nicknamed it 'the coolest store on earth.'</w:t>
      </w:r>
    </w:p>
    <w:p>
      <w:pPr>
        <w:spacing w:before="200" w:after="60"/>
      </w:pPr>
      <w:r>
        <w:rPr>
          <w:rFonts w:ascii="Arial" w:hAnsi="Arial"/>
          <w:b/>
          <w:i w:val="0"/>
          <w:color w:val="2E75B6"/>
          <w:sz w:val="25"/>
        </w:rPr>
        <w:t>Positioning</w:t>
      </w:r>
    </w:p>
    <w:p>
      <w:r>
        <w:rPr>
          <w:rFonts w:ascii="Arial" w:hAnsi="Arial"/>
          <w:b w:val="0"/>
          <w:i w:val="0"/>
          <w:color w:val="13161D"/>
          <w:sz w:val="22"/>
        </w:rPr>
        <w:t>A Little Adventure positions itself as Sanibel's destination kids' store - a vibrant, playful boutique designed to spark curiosity and embrace individuality, pairing premium coastal brands with toys and comics in a space built for kids to explore. Its family ownership, island heritage, and comeback story after Hurricane Ian set it apart from generic beach-town souvenir shops.</w:t>
      </w:r>
    </w:p>
    <w:p>
      <w:pPr>
        <w:spacing w:before="360" w:after="40"/>
        <w:pBdr>
          <w:bottom w:val="single" w:sz="12" w:color="2E75B6"/>
        </w:pBdr>
      </w:pPr>
      <w:r>
        <w:rPr>
          <w:rFonts w:ascii="Arial" w:hAnsi="Arial"/>
          <w:b/>
          <w:i w:val="0"/>
          <w:color w:val="1F3864"/>
          <w:sz w:val="32"/>
        </w:rPr>
        <w:t>3. What A Little Adventure Offers</w:t>
      </w:r>
    </w:p>
    <w:p>
      <w:pPr>
        <w:spacing w:before="200" w:after="60"/>
      </w:pPr>
      <w:r>
        <w:rPr>
          <w:rFonts w:ascii="Arial" w:hAnsi="Arial"/>
          <w:b/>
          <w:i w:val="0"/>
          <w:color w:val="2E75B6"/>
          <w:sz w:val="25"/>
        </w:rPr>
        <w:t>Products &amp; services</w:t>
      </w:r>
    </w:p>
    <w:p>
      <w:pPr>
        <w:pStyle w:val="ListBullet"/>
        <w:spacing w:after="60"/>
      </w:pPr>
      <w:r>
        <w:rPr>
          <w:rFonts w:ascii="Arial" w:hAnsi="Arial"/>
          <w:b w:val="0"/>
          <w:i w:val="0"/>
          <w:color w:val="13161D"/>
          <w:sz w:val="22"/>
        </w:rPr>
        <w:t>Island-inspired children's apparel (newborn through youth)</w:t>
      </w:r>
    </w:p>
    <w:p>
      <w:pPr>
        <w:pStyle w:val="ListBullet"/>
        <w:spacing w:after="60"/>
      </w:pPr>
      <w:r>
        <w:rPr>
          <w:rFonts w:ascii="Arial" w:hAnsi="Arial"/>
          <w:b w:val="0"/>
          <w:i w:val="0"/>
          <w:color w:val="13161D"/>
          <w:sz w:val="22"/>
        </w:rPr>
        <w:t>Swimwear and beach-ready clothing</w:t>
      </w:r>
    </w:p>
    <w:p>
      <w:pPr>
        <w:pStyle w:val="ListBullet"/>
        <w:spacing w:after="60"/>
      </w:pPr>
      <w:r>
        <w:rPr>
          <w:rFonts w:ascii="Arial" w:hAnsi="Arial"/>
          <w:b w:val="0"/>
          <w:i w:val="0"/>
          <w:color w:val="13161D"/>
          <w:sz w:val="22"/>
        </w:rPr>
        <w:t>Toys and comic books</w:t>
      </w:r>
    </w:p>
    <w:p>
      <w:pPr>
        <w:pStyle w:val="ListBullet"/>
        <w:spacing w:after="60"/>
      </w:pPr>
      <w:r>
        <w:rPr>
          <w:rFonts w:ascii="Arial" w:hAnsi="Arial"/>
          <w:b w:val="0"/>
          <w:i w:val="0"/>
          <w:color w:val="13161D"/>
          <w:sz w:val="22"/>
        </w:rPr>
        <w:t>Jewelry, accessories, and specialty gifts</w:t>
      </w:r>
    </w:p>
    <w:p>
      <w:pPr>
        <w:pStyle w:val="ListBullet"/>
        <w:spacing w:after="60"/>
      </w:pPr>
      <w:r>
        <w:rPr>
          <w:rFonts w:ascii="Arial" w:hAnsi="Arial"/>
          <w:b w:val="0"/>
          <w:i w:val="0"/>
          <w:color w:val="13161D"/>
          <w:sz w:val="22"/>
        </w:rPr>
        <w:t>Premium brands including Patagonia, Rylee + Cru, Feather 4 Arrow, Peter Millar, and Southern Tide</w:t>
      </w:r>
    </w:p>
    <w:p>
      <w:pPr>
        <w:spacing w:before="200" w:after="60"/>
      </w:pPr>
      <w:r>
        <w:rPr>
          <w:rFonts w:ascii="Arial" w:hAnsi="Arial"/>
          <w:b/>
          <w:i w:val="0"/>
          <w:color w:val="2E75B6"/>
          <w:sz w:val="25"/>
        </w:rPr>
        <w:t>Pricing posture</w:t>
      </w:r>
    </w:p>
    <w:p>
      <w:r>
        <w:rPr>
          <w:rFonts w:ascii="Arial" w:hAnsi="Arial"/>
          <w:b w:val="0"/>
          <w:i w:val="0"/>
          <w:color w:val="13161D"/>
          <w:sz w:val="22"/>
        </w:rPr>
        <w:t>Boutique retail pricing consistent with premium children's brands; specific price points are not published.</w:t>
      </w:r>
    </w:p>
    <w:p>
      <w:pPr>
        <w:spacing w:before="200" w:after="60"/>
      </w:pPr>
      <w:r>
        <w:rPr>
          <w:rFonts w:ascii="Arial" w:hAnsi="Arial"/>
          <w:b/>
          <w:i w:val="0"/>
          <w:color w:val="2E75B6"/>
          <w:sz w:val="25"/>
        </w:rPr>
        <w:t>Key differentiators</w:t>
      </w:r>
    </w:p>
    <w:p>
      <w:pPr>
        <w:pStyle w:val="ListBullet"/>
        <w:spacing w:after="60"/>
      </w:pPr>
      <w:r>
        <w:rPr>
          <w:rFonts w:ascii="Arial" w:hAnsi="Arial"/>
          <w:b w:val="0"/>
          <w:i w:val="0"/>
          <w:color w:val="13161D"/>
          <w:sz w:val="22"/>
        </w:rPr>
        <w:t>Sanibel's dedicated kids' outfitter - the children's counterpart to Adventures in Paradise Outfitters</w:t>
      </w:r>
    </w:p>
    <w:p>
      <w:pPr>
        <w:pStyle w:val="ListBullet"/>
        <w:spacing w:after="60"/>
      </w:pPr>
      <w:r>
        <w:rPr>
          <w:rFonts w:ascii="Arial" w:hAnsi="Arial"/>
          <w:b w:val="0"/>
          <w:i w:val="0"/>
          <w:color w:val="13161D"/>
          <w:sz w:val="22"/>
        </w:rPr>
        <w:t>Family-owned by parents of three who buy inventory their own kids love</w:t>
      </w:r>
    </w:p>
    <w:p>
      <w:pPr>
        <w:pStyle w:val="ListBullet"/>
        <w:spacing w:after="60"/>
      </w:pPr>
      <w:r>
        <w:rPr>
          <w:rFonts w:ascii="Arial" w:hAnsi="Arial"/>
          <w:b w:val="0"/>
          <w:i w:val="0"/>
          <w:color w:val="13161D"/>
          <w:sz w:val="22"/>
        </w:rPr>
        <w:t>Premium coastal brand mix rarely found in a children's store on the islands</w:t>
      </w:r>
    </w:p>
    <w:p>
      <w:pPr>
        <w:pStyle w:val="ListBullet"/>
        <w:spacing w:after="60"/>
      </w:pPr>
      <w:r>
        <w:rPr>
          <w:rFonts w:ascii="Arial" w:hAnsi="Arial"/>
          <w:b w:val="0"/>
          <w:i w:val="0"/>
          <w:color w:val="13161D"/>
          <w:sz w:val="22"/>
        </w:rPr>
        <w:t>A store experience designed for kids - bright, playful, 'the coolest store on earth'</w:t>
      </w:r>
    </w:p>
    <w:p>
      <w:pPr>
        <w:pStyle w:val="ListBullet"/>
        <w:spacing w:after="60"/>
      </w:pPr>
      <w:r>
        <w:rPr>
          <w:rFonts w:ascii="Arial" w:hAnsi="Arial"/>
          <w:b w:val="0"/>
          <w:i w:val="0"/>
          <w:color w:val="13161D"/>
          <w:sz w:val="22"/>
        </w:rPr>
        <w:t>A resilient rebuild-and-reopen story after Hurricane Ian that resonates with the island community</w:t>
      </w:r>
    </w:p>
    <w:p>
      <w:pPr>
        <w:spacing w:before="360" w:after="40"/>
        <w:pBdr>
          <w:bottom w:val="single" w:sz="12" w:color="2E75B6"/>
        </w:pBdr>
      </w:pPr>
      <w:r>
        <w:rPr>
          <w:rFonts w:ascii="Arial" w:hAnsi="Arial"/>
          <w:b/>
          <w:i w:val="0"/>
          <w:color w:val="1F3864"/>
          <w:sz w:val="32"/>
        </w:rPr>
        <w:t>4. Who A Little Adventure Serves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Snapshot</w:t>
            </w:r>
          </w:p>
          <w:p>
            <w:r>
              <w:rPr>
                <w:rFonts w:ascii="Arial" w:hAnsi="Arial"/>
                <w:b w:val="0"/>
                <w:i/>
                <w:color w:val="888888"/>
                <w:sz w:val="17"/>
              </w:rPr>
              <w:t>Who they are, in a sentence or two</w:t>
            </w:r>
          </w:p>
        </w:tc>
        <w:tc>
          <w:tcPr>
            <w:tcW w:type="dxa" w:w="2340"/>
            <w:shd w:val="clear" w:fill="F2F2F2"/>
          </w:tcPr>
          <w:p>
            <w:r>
              <w:rPr>
                <w:rFonts w:ascii="Arial" w:hAnsi="Arial"/>
                <w:b/>
                <w:i w:val="0"/>
                <w:color w:val="1F3864"/>
                <w:sz w:val="20"/>
              </w:rPr>
              <w:t>Goals</w:t>
            </w:r>
          </w:p>
          <w:p>
            <w:r>
              <w:rPr>
                <w:rFonts w:ascii="Arial" w:hAnsi="Arial"/>
                <w:b w:val="0"/>
                <w:i/>
                <w:color w:val="888888"/>
                <w:sz w:val="17"/>
              </w:rPr>
              <w:t>What they are trying to achieve</w:t>
            </w:r>
          </w:p>
        </w:tc>
        <w:tc>
          <w:tcPr>
            <w:tcW w:type="dxa" w:w="2340"/>
            <w:shd w:val="clear" w:fill="F2F2F2"/>
          </w:tcPr>
          <w:p>
            <w:r>
              <w:rPr>
                <w:rFonts w:ascii="Arial" w:hAnsi="Arial"/>
                <w:b/>
                <w:i w:val="0"/>
                <w:color w:val="1F3864"/>
                <w:sz w:val="20"/>
              </w:rPr>
              <w:t>Pain Points</w:t>
            </w:r>
          </w:p>
          <w:p>
            <w:r>
              <w:rPr>
                <w:rFonts w:ascii="Arial" w:hAnsi="Arial"/>
                <w:b w:val="0"/>
                <w:i/>
                <w:color w:val="888888"/>
                <w:sz w:val="17"/>
              </w:rPr>
              <w:t>What gets in their way</w:t>
            </w:r>
          </w:p>
        </w:tc>
        <w:tc>
          <w:tcPr>
            <w:tcW w:type="dxa" w:w="2340"/>
            <w:shd w:val="clear" w:fill="F2F2F2"/>
          </w:tcPr>
          <w:p>
            <w:r>
              <w:rPr>
                <w:rFonts w:ascii="Arial" w:hAnsi="Arial"/>
                <w:b/>
                <w:i w:val="0"/>
                <w:color w:val="1F3864"/>
                <w:sz w:val="20"/>
              </w:rPr>
              <w:t>Motivators</w:t>
            </w:r>
          </w:p>
          <w:p>
            <w:r>
              <w:rPr>
                <w:rFonts w:ascii="Arial" w:hAnsi="Arial"/>
                <w:b w:val="0"/>
                <w:i/>
                <w:color w:val="888888"/>
                <w:sz w:val="17"/>
              </w:rPr>
              <w:t>What makes them say yes</w:t>
            </w:r>
          </w:p>
        </w:tc>
      </w:tr>
      <w:tr>
        <w:tc>
          <w:tcPr>
            <w:tcW w:type="dxa" w:w="2340"/>
          </w:tcPr>
          <w:p>
            <w:r>
              <w:rPr>
                <w:rFonts w:ascii="Arial" w:hAnsi="Arial"/>
                <w:b w:val="0"/>
                <w:i w:val="0"/>
                <w:color w:val="13161D"/>
                <w:sz w:val="19"/>
              </w:rPr>
              <w:t>Vacationing families visiting Sanibel and Captiva with babies, kids, and tweens in tow.</w:t>
            </w:r>
          </w:p>
        </w:tc>
        <w:tc>
          <w:tcPr>
            <w:tcW w:type="dxa" w:w="2340"/>
          </w:tcPr>
          <w:p>
            <w:r>
              <w:rPr>
                <w:rFonts w:ascii="Arial" w:hAnsi="Arial"/>
                <w:b w:val="0"/>
                <w:i w:val="0"/>
                <w:color w:val="13161D"/>
                <w:sz w:val="19"/>
              </w:rPr>
              <w:t>Outfit kids for the beach, find quality souvenirs and gifts, and give kids a fun stop on the island.</w:t>
            </w:r>
          </w:p>
        </w:tc>
        <w:tc>
          <w:tcPr>
            <w:tcW w:type="dxa" w:w="2340"/>
          </w:tcPr>
          <w:p>
            <w:r>
              <w:rPr>
                <w:rFonts w:ascii="Arial" w:hAnsi="Arial"/>
                <w:b w:val="0"/>
                <w:i w:val="0"/>
                <w:color w:val="13161D"/>
                <w:sz w:val="19"/>
              </w:rPr>
              <w:t>Forgotten swimwear or gear, generic souvenir-shop options, keeping kids entertained while shopping.</w:t>
            </w:r>
          </w:p>
        </w:tc>
        <w:tc>
          <w:tcPr>
            <w:tcW w:type="dxa" w:w="2340"/>
          </w:tcPr>
          <w:p>
            <w:r>
              <w:rPr>
                <w:rFonts w:ascii="Arial" w:hAnsi="Arial"/>
                <w:b w:val="0"/>
                <w:i w:val="0"/>
                <w:color w:val="13161D"/>
                <w:sz w:val="19"/>
              </w:rPr>
              <w:t>A store their kids actually want to visit, trusted brands, and island-exclusive finds.</w:t>
            </w:r>
          </w:p>
        </w:tc>
      </w:tr>
      <w:tr>
        <w:tc>
          <w:tcPr>
            <w:tcW w:type="dxa" w:w="2340"/>
          </w:tcPr>
          <w:p>
            <w:r>
              <w:rPr>
                <w:rFonts w:ascii="Arial" w:hAnsi="Arial"/>
                <w:b w:val="0"/>
                <w:i w:val="0"/>
                <w:color w:val="13161D"/>
                <w:sz w:val="19"/>
              </w:rPr>
              <w:t>Local island families and grandparents shopping for everyday kidswear, birthday gifts, and holiday presents.</w:t>
            </w:r>
          </w:p>
        </w:tc>
        <w:tc>
          <w:tcPr>
            <w:tcW w:type="dxa" w:w="2340"/>
          </w:tcPr>
          <w:p>
            <w:r>
              <w:rPr>
                <w:rFonts w:ascii="Arial" w:hAnsi="Arial"/>
                <w:b w:val="0"/>
                <w:i w:val="0"/>
                <w:color w:val="13161D"/>
                <w:sz w:val="19"/>
              </w:rPr>
              <w:t>Support a local family business and find quality children's clothing without leaving the island.</w:t>
            </w:r>
          </w:p>
        </w:tc>
        <w:tc>
          <w:tcPr>
            <w:tcW w:type="dxa" w:w="2340"/>
          </w:tcPr>
          <w:p>
            <w:r>
              <w:rPr>
                <w:rFonts w:ascii="Arial" w:hAnsi="Arial"/>
                <w:b w:val="0"/>
                <w:i w:val="0"/>
                <w:color w:val="13161D"/>
                <w:sz w:val="19"/>
              </w:rPr>
              <w:t>Limited on-island retail for kids; driving off-island for children's clothing and gifts.</w:t>
            </w:r>
          </w:p>
        </w:tc>
        <w:tc>
          <w:tcPr>
            <w:tcW w:type="dxa" w:w="2340"/>
          </w:tcPr>
          <w:p>
            <w:r>
              <w:rPr>
                <w:rFonts w:ascii="Arial" w:hAnsi="Arial"/>
                <w:b w:val="0"/>
                <w:i w:val="0"/>
                <w:color w:val="13161D"/>
                <w:sz w:val="19"/>
              </w:rPr>
              <w:t>Community loyalty (especially post-Ian), personal service from owners they know, curated quality.</w:t>
            </w:r>
          </w:p>
        </w:tc>
      </w:tr>
    </w:tbl>
    <w:p>
      <w:pPr>
        <w:spacing w:before="360" w:after="40"/>
        <w:pBdr>
          <w:bottom w:val="single" w:sz="12" w:color="2E75B6"/>
        </w:pBdr>
      </w:pPr>
      <w:r>
        <w:rPr>
          <w:rFonts w:ascii="Arial" w:hAnsi="Arial"/>
          <w:b/>
          <w:i w:val="0"/>
          <w:color w:val="1F3864"/>
          <w:sz w:val="32"/>
        </w:rPr>
        <w:t>5. Voice &amp; Brand</w:t>
      </w:r>
    </w:p>
    <w:p>
      <w:pPr>
        <w:spacing w:before="200" w:after="60"/>
      </w:pPr>
      <w:r>
        <w:rPr>
          <w:rFonts w:ascii="Arial" w:hAnsi="Arial"/>
          <w:b/>
          <w:i w:val="0"/>
          <w:color w:val="2E75B6"/>
          <w:sz w:val="25"/>
        </w:rPr>
        <w:t>Tone</w:t>
      </w:r>
    </w:p>
    <w:p>
      <w:r>
        <w:rPr>
          <w:rFonts w:ascii="Arial" w:hAnsi="Arial"/>
          <w:b w:val="0"/>
          <w:i w:val="0"/>
          <w:color w:val="13161D"/>
          <w:sz w:val="22"/>
        </w:rPr>
        <w:t>Playful, bright, and family-warm - adventurous island energy with a genuine community heart.</w:t>
      </w:r>
    </w:p>
    <w:p>
      <w:pPr>
        <w:spacing w:before="200" w:after="60"/>
      </w:pPr>
      <w:r>
        <w:rPr>
          <w:rFonts w:ascii="Arial" w:hAnsi="Arial"/>
          <w:b/>
          <w:i w:val="0"/>
          <w:color w:val="2E75B6"/>
          <w:sz w:val="25"/>
        </w:rPr>
        <w:t>Words &amp; phrases to use</w:t>
      </w:r>
    </w:p>
    <w:p>
      <w:pPr>
        <w:pStyle w:val="ListBullet"/>
        <w:spacing w:after="60"/>
      </w:pPr>
      <w:r>
        <w:rPr>
          <w:rFonts w:ascii="Arial" w:hAnsi="Arial"/>
          <w:b w:val="0"/>
          <w:i w:val="0"/>
          <w:color w:val="13161D"/>
          <w:sz w:val="22"/>
        </w:rPr>
        <w:t>adventure</w:t>
      </w:r>
    </w:p>
    <w:p>
      <w:pPr>
        <w:pStyle w:val="ListBullet"/>
        <w:spacing w:after="60"/>
      </w:pPr>
      <w:r>
        <w:rPr>
          <w:rFonts w:ascii="Arial" w:hAnsi="Arial"/>
          <w:b w:val="0"/>
          <w:i w:val="0"/>
          <w:color w:val="13161D"/>
          <w:sz w:val="22"/>
        </w:rPr>
        <w:t>island</w:t>
      </w:r>
    </w:p>
    <w:p>
      <w:pPr>
        <w:pStyle w:val="ListBullet"/>
        <w:spacing w:after="60"/>
      </w:pPr>
      <w:r>
        <w:rPr>
          <w:rFonts w:ascii="Arial" w:hAnsi="Arial"/>
          <w:b w:val="0"/>
          <w:i w:val="0"/>
          <w:color w:val="13161D"/>
          <w:sz w:val="22"/>
        </w:rPr>
        <w:t>explore</w:t>
      </w:r>
    </w:p>
    <w:p>
      <w:pPr>
        <w:pStyle w:val="ListBullet"/>
        <w:spacing w:after="60"/>
      </w:pPr>
      <w:r>
        <w:rPr>
          <w:rFonts w:ascii="Arial" w:hAnsi="Arial"/>
          <w:b w:val="0"/>
          <w:i w:val="0"/>
          <w:color w:val="13161D"/>
          <w:sz w:val="22"/>
        </w:rPr>
        <w:t>playful</w:t>
      </w:r>
    </w:p>
    <w:p>
      <w:pPr>
        <w:pStyle w:val="ListBullet"/>
        <w:spacing w:after="60"/>
      </w:pPr>
      <w:r>
        <w:rPr>
          <w:rFonts w:ascii="Arial" w:hAnsi="Arial"/>
          <w:b w:val="0"/>
          <w:i w:val="0"/>
          <w:color w:val="13161D"/>
          <w:sz w:val="22"/>
        </w:rPr>
        <w:t>curiosity</w:t>
      </w:r>
    </w:p>
    <w:p>
      <w:pPr>
        <w:pStyle w:val="ListBullet"/>
        <w:spacing w:after="60"/>
      </w:pPr>
      <w:r>
        <w:rPr>
          <w:rFonts w:ascii="Arial" w:hAnsi="Arial"/>
          <w:b w:val="0"/>
          <w:i w:val="0"/>
          <w:color w:val="13161D"/>
          <w:sz w:val="22"/>
        </w:rPr>
        <w:t>family-owned</w:t>
      </w:r>
    </w:p>
    <w:p>
      <w:pPr>
        <w:pStyle w:val="ListBullet"/>
        <w:spacing w:after="60"/>
      </w:pPr>
      <w:r>
        <w:rPr>
          <w:rFonts w:ascii="Arial" w:hAnsi="Arial"/>
          <w:b w:val="0"/>
          <w:i w:val="0"/>
          <w:color w:val="13161D"/>
          <w:sz w:val="22"/>
        </w:rPr>
        <w:t>cool island trendy</w:t>
      </w:r>
    </w:p>
    <w:p>
      <w:pPr>
        <w:pStyle w:val="ListBullet"/>
        <w:spacing w:after="60"/>
      </w:pPr>
      <w:r>
        <w:rPr>
          <w:rFonts w:ascii="Arial" w:hAnsi="Arial"/>
          <w:b w:val="0"/>
          <w:i w:val="0"/>
          <w:color w:val="13161D"/>
          <w:sz w:val="22"/>
        </w:rPr>
        <w:t>bright</w:t>
      </w:r>
    </w:p>
    <w:p>
      <w:pPr>
        <w:spacing w:before="200" w:after="60"/>
      </w:pPr>
      <w:r>
        <w:rPr>
          <w:rFonts w:ascii="Arial" w:hAnsi="Arial"/>
          <w:b/>
          <w:i w:val="0"/>
          <w:color w:val="2E75B6"/>
          <w:sz w:val="25"/>
        </w:rPr>
        <w:t>Words &amp; phrases to avoid</w:t>
      </w:r>
    </w:p>
    <w:p>
      <w:pPr>
        <w:pStyle w:val="ListBullet"/>
        <w:spacing w:after="60"/>
      </w:pPr>
      <w:r>
        <w:rPr>
          <w:rFonts w:ascii="Arial" w:hAnsi="Arial"/>
          <w:b w:val="0"/>
          <w:i w:val="0"/>
          <w:color w:val="13161D"/>
          <w:sz w:val="22"/>
        </w:rPr>
        <w:t>luxury</w:t>
      </w:r>
    </w:p>
    <w:p>
      <w:pPr>
        <w:pStyle w:val="ListBullet"/>
        <w:spacing w:after="60"/>
      </w:pPr>
      <w:r>
        <w:rPr>
          <w:rFonts w:ascii="Arial" w:hAnsi="Arial"/>
          <w:b w:val="0"/>
          <w:i w:val="0"/>
          <w:color w:val="13161D"/>
          <w:sz w:val="22"/>
        </w:rPr>
        <w:t>discount</w:t>
      </w:r>
    </w:p>
    <w:p>
      <w:pPr>
        <w:pStyle w:val="ListBullet"/>
        <w:spacing w:after="60"/>
      </w:pPr>
      <w:r>
        <w:rPr>
          <w:rFonts w:ascii="Arial" w:hAnsi="Arial"/>
          <w:b w:val="0"/>
          <w:i w:val="0"/>
          <w:color w:val="13161D"/>
          <w:sz w:val="22"/>
        </w:rPr>
        <w:t>corporate</w:t>
      </w:r>
    </w:p>
    <w:p>
      <w:pPr>
        <w:pStyle w:val="ListBullet"/>
        <w:spacing w:after="60"/>
      </w:pPr>
      <w:r>
        <w:rPr>
          <w:rFonts w:ascii="Arial" w:hAnsi="Arial"/>
          <w:b w:val="0"/>
          <w:i w:val="0"/>
          <w:color w:val="13161D"/>
          <w:sz w:val="22"/>
        </w:rPr>
        <w:t>souvenir shop</w:t>
      </w:r>
    </w:p>
    <w:p>
      <w:pPr>
        <w:pStyle w:val="ListBullet"/>
        <w:spacing w:after="60"/>
      </w:pPr>
      <w:r>
        <w:rPr>
          <w:rFonts w:ascii="Arial" w:hAnsi="Arial"/>
          <w:b w:val="0"/>
          <w:i w:val="0"/>
          <w:color w:val="13161D"/>
          <w:sz w:val="22"/>
        </w:rPr>
        <w:t>kiddie</w:t>
      </w:r>
    </w:p>
    <w:p>
      <w:pPr>
        <w:spacing w:before="200" w:after="60"/>
      </w:pPr>
      <w:r>
        <w:rPr>
          <w:rFonts w:ascii="Arial" w:hAnsi="Arial"/>
          <w:b/>
          <w:i w:val="0"/>
          <w:color w:val="2E75B6"/>
          <w:sz w:val="25"/>
        </w:rPr>
        <w:t>On-brand sample</w:t>
      </w:r>
    </w:p>
    <w:p>
      <w:r>
        <w:rPr>
          <w:rFonts w:ascii="Arial" w:hAnsi="Arial"/>
          <w:b w:val="0"/>
          <w:i w:val="0"/>
          <w:color w:val="13161D"/>
          <w:sz w:val="22"/>
        </w:rPr>
        <w:t>Every little explorer needs the right gear. From first swimsuits to comic books for the car ride home, we stock the stuff our own three kids can't get enough of - right here on Periwinkle Way.</w:t>
      </w:r>
    </w:p>
    <w:p>
      <w:pPr>
        <w:spacing w:before="200" w:after="60"/>
      </w:pPr>
      <w:r>
        <w:rPr>
          <w:rFonts w:ascii="Arial" w:hAnsi="Arial"/>
          <w:b/>
          <w:i w:val="0"/>
          <w:color w:val="2E75B6"/>
          <w:sz w:val="25"/>
        </w:rPr>
        <w:t>Off-brand sample</w:t>
      </w:r>
    </w:p>
    <w:p>
      <w:r>
        <w:rPr>
          <w:rFonts w:ascii="Arial" w:hAnsi="Arial"/>
          <w:b w:val="0"/>
          <w:i w:val="0"/>
          <w:color w:val="13161D"/>
          <w:sz w:val="22"/>
        </w:rPr>
        <w:t>Huge clearance blowout on children's merchandise! Everything must go - stock up on discount kids' items today.</w:t>
      </w:r>
    </w:p>
    <w:p>
      <w:pPr>
        <w:spacing w:before="360" w:after="40"/>
        <w:pBdr>
          <w:bottom w:val="single" w:sz="12" w:color="2E75B6"/>
        </w:pBdr>
      </w:pPr>
      <w:r>
        <w:rPr>
          <w:rFonts w:ascii="Arial" w:hAnsi="Arial"/>
          <w:b/>
          <w:i w:val="0"/>
          <w:color w:val="1F3864"/>
          <w:sz w:val="32"/>
        </w:rPr>
        <w:t>6. Key People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Name</w:t>
            </w:r>
          </w:p>
        </w:tc>
        <w:tc>
          <w:tcPr>
            <w:tcW w:type="dxa" w:w="2340"/>
            <w:shd w:val="clear" w:fill="F2F2F2"/>
          </w:tcPr>
          <w:p>
            <w:r>
              <w:rPr>
                <w:rFonts w:ascii="Arial" w:hAnsi="Arial"/>
                <w:b/>
                <w:i w:val="0"/>
                <w:color w:val="1F3864"/>
                <w:sz w:val="20"/>
              </w:rPr>
              <w:t>Role</w:t>
            </w:r>
          </w:p>
        </w:tc>
        <w:tc>
          <w:tcPr>
            <w:tcW w:type="dxa" w:w="2340"/>
            <w:shd w:val="clear" w:fill="F2F2F2"/>
          </w:tcPr>
          <w:p>
            <w:r>
              <w:rPr>
                <w:rFonts w:ascii="Arial" w:hAnsi="Arial"/>
                <w:b/>
                <w:i w:val="0"/>
                <w:color w:val="1F3864"/>
                <w:sz w:val="20"/>
              </w:rPr>
              <w:t>How they work with Claude</w:t>
            </w:r>
          </w:p>
        </w:tc>
        <w:tc>
          <w:tcPr>
            <w:tcW w:type="dxa" w:w="2340"/>
            <w:shd w:val="clear" w:fill="F2F2F2"/>
          </w:tcPr>
          <w:p>
            <w:r>
              <w:rPr>
                <w:rFonts w:ascii="Arial" w:hAnsi="Arial"/>
                <w:b/>
                <w:i w:val="0"/>
                <w:color w:val="1F3864"/>
                <w:sz w:val="20"/>
              </w:rPr>
              <w:t>Notes</w:t>
            </w:r>
          </w:p>
        </w:tc>
      </w:tr>
      <w:tr>
        <w:tc>
          <w:tcPr>
            <w:tcW w:type="dxa" w:w="2340"/>
          </w:tcPr>
          <w:p>
            <w:r>
              <w:rPr>
                <w:rFonts w:ascii="Arial" w:hAnsi="Arial"/>
                <w:b w:val="0"/>
                <w:i w:val="0"/>
                <w:color w:val="13161D"/>
                <w:sz w:val="19"/>
              </w:rPr>
              <w:t>Audrey Stewart</w:t>
            </w:r>
          </w:p>
        </w:tc>
        <w:tc>
          <w:tcPr>
            <w:tcW w:type="dxa" w:w="2340"/>
          </w:tcPr>
          <w:p>
            <w:r>
              <w:rPr>
                <w:rFonts w:ascii="Arial" w:hAnsi="Arial"/>
                <w:b w:val="0"/>
                <w:i w:val="0"/>
                <w:color w:val="13161D"/>
                <w:sz w:val="19"/>
              </w:rPr>
              <w:t>Co-owner</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Co-founded the shop with husband Joshua in 2022; the couple are parents of three and part of the Stewart family behind Sanibel's Adventures in Paradise businesses. Workshop attendee.</w:t>
            </w:r>
          </w:p>
        </w:tc>
      </w:tr>
      <w:tr>
        <w:tc>
          <w:tcPr>
            <w:tcW w:type="dxa" w:w="2340"/>
          </w:tcPr>
          <w:p>
            <w:r>
              <w:rPr>
                <w:rFonts w:ascii="Arial" w:hAnsi="Arial"/>
                <w:b w:val="0"/>
                <w:i w:val="0"/>
                <w:color w:val="13161D"/>
                <w:sz w:val="19"/>
              </w:rPr>
              <w:t>Joshua Stewart</w:t>
            </w:r>
          </w:p>
        </w:tc>
        <w:tc>
          <w:tcPr>
            <w:tcW w:type="dxa" w:w="2340"/>
          </w:tcPr>
          <w:p>
            <w:r>
              <w:rPr>
                <w:rFonts w:ascii="Arial" w:hAnsi="Arial"/>
                <w:b w:val="0"/>
                <w:i w:val="0"/>
                <w:color w:val="13161D"/>
                <w:sz w:val="19"/>
              </w:rPr>
              <w:t>Co-owner</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Describes the store vision as bright, inviting, and full of surprises - a place where kids feel at home and excited to explore.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