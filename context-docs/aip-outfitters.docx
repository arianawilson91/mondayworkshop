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color w:val="1F3864"/>
          <w:sz w:val="52"/>
        </w:rPr>
        <w:t>AIP Outfitters (Adventures In Paradise Outfitters)</w:t>
      </w:r>
    </w:p>
    <w:p>
      <w:pPr>
        <w:jc w:val="center"/>
      </w:pPr>
      <w:r>
        <w:rPr>
          <w:rFonts w:ascii="Arial" w:hAnsi="Arial"/>
          <w:b w:val="0"/>
          <w:i w:val="0"/>
          <w:color w:val="2E75B6"/>
          <w:sz w:val="36"/>
        </w:rPr>
        <w:t>Claude Context Document</w:t>
      </w:r>
    </w:p>
    <w:p>
      <w:pPr>
        <w:spacing w:after="320"/>
        <w:jc w:val="center"/>
      </w:pPr>
      <w:r>
        <w:rPr>
          <w:rFonts w:ascii="Arial" w:hAnsi="Arial"/>
          <w:b w:val="0"/>
          <w:i/>
          <w:color w:val="888888"/>
          <w:sz w:val="22"/>
        </w:rPr>
        <w:t>What Claude should know to work as a coworker for this client.</w:t>
      </w:r>
    </w:p>
    <w:p>
      <w:pPr>
        <w:spacing w:before="360" w:after="40"/>
        <w:pBdr>
          <w:bottom w:val="single" w:sz="12" w:color="2E75B6"/>
        </w:pBdr>
      </w:pPr>
      <w:r>
        <w:rPr>
          <w:rFonts w:ascii="Arial" w:hAnsi="Arial"/>
          <w:b/>
          <w:i w:val="0"/>
          <w:color w:val="1F3864"/>
          <w:sz w:val="32"/>
        </w:rPr>
        <w:t>1. At a Glance</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024"/>
        <w:gridCol w:w="6336"/>
      </w:tblGrid>
      <w:tr>
        <w:tc>
          <w:tcPr>
            <w:tcW w:type="dxa" w:w="3024"/>
            <w:shd w:val="clear" w:fill="1F3864"/>
          </w:tcPr>
          <w:p>
            <w:r>
              <w:rPr>
                <w:rFonts w:ascii="Arial" w:hAnsi="Arial"/>
                <w:b/>
                <w:i w:val="0"/>
                <w:color w:val="FFFFFF"/>
                <w:sz w:val="21"/>
              </w:rPr>
              <w:t>Business name</w:t>
            </w:r>
          </w:p>
        </w:tc>
        <w:tc>
          <w:tcPr>
            <w:tcW w:type="dxa" w:w="6336"/>
          </w:tcPr>
          <w:p>
            <w:r>
              <w:rPr>
                <w:rFonts w:ascii="Arial" w:hAnsi="Arial"/>
                <w:b w:val="0"/>
                <w:i w:val="0"/>
                <w:color w:val="13161D"/>
                <w:sz w:val="21"/>
              </w:rPr>
              <w:t>Adventures In Paradise Outfitters (AIP Outfitters)</w:t>
            </w:r>
          </w:p>
        </w:tc>
      </w:tr>
      <w:tr>
        <w:tc>
          <w:tcPr>
            <w:tcW w:type="dxa" w:w="3024"/>
            <w:shd w:val="clear" w:fill="1F3864"/>
          </w:tcPr>
          <w:p>
            <w:r>
              <w:rPr>
                <w:rFonts w:ascii="Arial" w:hAnsi="Arial"/>
                <w:b/>
                <w:i w:val="0"/>
                <w:color w:val="FFFFFF"/>
                <w:sz w:val="21"/>
              </w:rPr>
              <w:t>One-line description</w:t>
            </w:r>
          </w:p>
        </w:tc>
        <w:tc>
          <w:tcPr>
            <w:tcW w:type="dxa" w:w="6336"/>
          </w:tcPr>
          <w:p>
            <w:r>
              <w:rPr>
                <w:rFonts w:ascii="Arial" w:hAnsi="Arial"/>
                <w:b w:val="0"/>
                <w:i w:val="0"/>
                <w:color w:val="13161D"/>
                <w:sz w:val="21"/>
              </w:rPr>
              <w:t>A family-owned island-lifestyle apparel and gear retailer on Sanibel Island - the retail arm of the Stewart family's Adventures in Paradise tour and charter company.</w:t>
            </w:r>
          </w:p>
        </w:tc>
      </w:tr>
      <w:tr>
        <w:tc>
          <w:tcPr>
            <w:tcW w:type="dxa" w:w="3024"/>
            <w:shd w:val="clear" w:fill="1F3864"/>
          </w:tcPr>
          <w:p>
            <w:r>
              <w:rPr>
                <w:rFonts w:ascii="Arial" w:hAnsi="Arial"/>
                <w:b/>
                <w:i w:val="0"/>
                <w:color w:val="FFFFFF"/>
                <w:sz w:val="21"/>
              </w:rPr>
              <w:t>Stage</w:t>
            </w:r>
          </w:p>
        </w:tc>
        <w:tc>
          <w:tcPr>
            <w:tcW w:type="dxa" w:w="6336"/>
          </w:tcPr>
          <w:p>
            <w:r>
              <w:rPr>
                <w:rFonts w:ascii="Arial" w:hAnsi="Arial"/>
                <w:b w:val="0"/>
                <w:i w:val="0"/>
                <w:color w:val="13161D"/>
                <w:sz w:val="21"/>
              </w:rPr>
              <w:t>Established - flagship store open since 2009, with a second location in downtown St. Petersburg since 2019.</w:t>
            </w:r>
          </w:p>
        </w:tc>
      </w:tr>
      <w:tr>
        <w:tc>
          <w:tcPr>
            <w:tcW w:type="dxa" w:w="3024"/>
            <w:shd w:val="clear" w:fill="1F3864"/>
          </w:tcPr>
          <w:p>
            <w:r>
              <w:rPr>
                <w:rFonts w:ascii="Arial" w:hAnsi="Arial"/>
                <w:b/>
                <w:i w:val="0"/>
                <w:color w:val="FFFFFF"/>
                <w:sz w:val="21"/>
              </w:rPr>
              <w:t>Industry</w:t>
            </w:r>
          </w:p>
        </w:tc>
        <w:tc>
          <w:tcPr>
            <w:tcW w:type="dxa" w:w="6336"/>
          </w:tcPr>
          <w:p>
            <w:r>
              <w:rPr>
                <w:rFonts w:ascii="Arial" w:hAnsi="Arial"/>
                <w:b w:val="0"/>
                <w:i w:val="0"/>
                <w:color w:val="13161D"/>
                <w:sz w:val="21"/>
              </w:rPr>
              <w:t>Apparel and outdoor-lifestyle retail</w:t>
            </w:r>
          </w:p>
        </w:tc>
      </w:tr>
      <w:tr>
        <w:tc>
          <w:tcPr>
            <w:tcW w:type="dxa" w:w="3024"/>
            <w:shd w:val="clear" w:fill="1F3864"/>
          </w:tcPr>
          <w:p>
            <w:r>
              <w:rPr>
                <w:rFonts w:ascii="Arial" w:hAnsi="Arial"/>
                <w:b/>
                <w:i w:val="0"/>
                <w:color w:val="FFFFFF"/>
                <w:sz w:val="21"/>
              </w:rPr>
              <w:t>Founded</w:t>
            </w:r>
          </w:p>
        </w:tc>
        <w:tc>
          <w:tcPr>
            <w:tcW w:type="dxa" w:w="6336"/>
          </w:tcPr>
          <w:p>
            <w:r>
              <w:rPr>
                <w:rFonts w:ascii="Arial" w:hAnsi="Arial"/>
                <w:b w:val="0"/>
                <w:i w:val="0"/>
                <w:color w:val="13161D"/>
                <w:sz w:val="21"/>
              </w:rPr>
              <w:t>2009 (retail store); parent company Adventures in Paradise founded 1986</w:t>
            </w:r>
          </w:p>
        </w:tc>
      </w:tr>
      <w:tr>
        <w:tc>
          <w:tcPr>
            <w:tcW w:type="dxa" w:w="3024"/>
            <w:shd w:val="clear" w:fill="1F3864"/>
          </w:tcPr>
          <w:p>
            <w:r>
              <w:rPr>
                <w:rFonts w:ascii="Arial" w:hAnsi="Arial"/>
                <w:b/>
                <w:i w:val="0"/>
                <w:color w:val="FFFFFF"/>
                <w:sz w:val="21"/>
              </w:rPr>
              <w:t>Location / service area</w:t>
            </w:r>
          </w:p>
        </w:tc>
        <w:tc>
          <w:tcPr>
            <w:tcW w:type="dxa" w:w="6336"/>
          </w:tcPr>
          <w:p>
            <w:r>
              <w:rPr>
                <w:rFonts w:ascii="Arial" w:hAnsi="Arial"/>
                <w:b w:val="0"/>
                <w:i w:val="0"/>
                <w:color w:val="13161D"/>
                <w:sz w:val="21"/>
              </w:rPr>
              <w:t>Flagship: Tahitian Gardens Shopping Center, 2019 Periwinkle Way, Sanibel Island, FL; second store in downtown St. Petersburg, FL</w:t>
            </w:r>
          </w:p>
        </w:tc>
      </w:tr>
      <w:tr>
        <w:tc>
          <w:tcPr>
            <w:tcW w:type="dxa" w:w="3024"/>
            <w:shd w:val="clear" w:fill="1F3864"/>
          </w:tcPr>
          <w:p>
            <w:r>
              <w:rPr>
                <w:rFonts w:ascii="Arial" w:hAnsi="Arial"/>
                <w:b/>
                <w:i w:val="0"/>
                <w:color w:val="FFFFFF"/>
                <w:sz w:val="21"/>
              </w:rPr>
              <w:t>Website</w:t>
            </w:r>
          </w:p>
        </w:tc>
        <w:tc>
          <w:tcPr>
            <w:tcW w:type="dxa" w:w="6336"/>
          </w:tcPr>
          <w:p>
            <w:r>
              <w:rPr>
                <w:rFonts w:ascii="Arial" w:hAnsi="Arial"/>
                <w:b w:val="0"/>
                <w:i w:val="0"/>
                <w:color w:val="13161D"/>
                <w:sz w:val="21"/>
              </w:rPr>
              <w:t>https://www.adventuresinparadisestore.com</w:t>
            </w:r>
          </w:p>
        </w:tc>
      </w:tr>
    </w:tbl>
    <w:p>
      <w:pPr>
        <w:spacing w:before="360" w:after="40"/>
        <w:pBdr>
          <w:bottom w:val="single" w:sz="12" w:color="2E75B6"/>
        </w:pBdr>
      </w:pPr>
      <w:r>
        <w:rPr>
          <w:rFonts w:ascii="Arial" w:hAnsi="Arial"/>
          <w:b/>
          <w:i w:val="0"/>
          <w:color w:val="1F3864"/>
          <w:sz w:val="32"/>
        </w:rPr>
        <w:t>2. Who AIP Outfitters Is</w:t>
      </w:r>
    </w:p>
    <w:p>
      <w:pPr>
        <w:spacing w:before="200" w:after="60"/>
      </w:pPr>
      <w:r>
        <w:rPr>
          <w:rFonts w:ascii="Arial" w:hAnsi="Arial"/>
          <w:b/>
          <w:i w:val="0"/>
          <w:color w:val="2E75B6"/>
          <w:sz w:val="25"/>
        </w:rPr>
        <w:t>Story &amp; background</w:t>
      </w:r>
    </w:p>
    <w:p>
      <w:pPr>
        <w:spacing w:after="160"/>
      </w:pPr>
      <w:r>
        <w:rPr>
          <w:rFonts w:ascii="Arial" w:hAnsi="Arial"/>
          <w:b w:val="0"/>
          <w:i w:val="0"/>
          <w:color w:val="13161D"/>
          <w:sz w:val="22"/>
        </w:rPr>
        <w:t>AIP Outfitters is the retail side of Adventures in Paradise, the Sanibel Island water-adventure company the Stewart family has owned and operated since 1986. Craig and Evelyn Stewart moved from Annapolis, Maryland, and built the business from beach rentals into shelling and dolphin cruises with marine biologists on board (many recruited from Florida Gulf Coast University), private fishing charters, trolley tours, and dining excursions running out of Port Sanibel Marina and other Southwest Florida marinas.</w:t>
      </w:r>
    </w:p>
    <w:p>
      <w:pPr>
        <w:spacing w:after="160"/>
      </w:pPr>
      <w:r>
        <w:rPr>
          <w:rFonts w:ascii="Arial" w:hAnsi="Arial"/>
          <w:b w:val="0"/>
          <w:i w:val="0"/>
          <w:color w:val="13161D"/>
          <w:sz w:val="22"/>
        </w:rPr>
        <w:t>In May 2009, the family opened Adventures In Paradise Outfitters at 2019 Periwinkle Way in Sanibel's Tahitian Gardens Shopping Center, outfitting - in their words - adventurers, travelers, and poolside loungers who think outside the box. A second store followed in downtown St. Petersburg in October 2019. After Hurricane Ian damaged Sanibel in 2022, the shop was among the displaced island retailers that opened a pop-up at Bell Tower in Fort Myers in early 2023 while the island rebuilt.</w:t>
      </w:r>
    </w:p>
    <w:p>
      <w:pPr>
        <w:spacing w:after="160"/>
      </w:pPr>
      <w:r>
        <w:rPr>
          <w:rFonts w:ascii="Arial" w:hAnsi="Arial"/>
          <w:b w:val="0"/>
          <w:i w:val="0"/>
          <w:color w:val="13161D"/>
          <w:sz w:val="22"/>
        </w:rPr>
        <w:t>Josh Stewart, the youngest of Craig and Evelyn's three sons and an FGCU business graduate who grew up on Sanibel from infancy, is a co-owner of the family business. His stated philosophy: 'We've got a great product and we really want everyone to know how awesome the area is.'</w:t>
      </w:r>
    </w:p>
    <w:p>
      <w:pPr>
        <w:spacing w:before="200" w:after="60"/>
      </w:pPr>
      <w:r>
        <w:rPr>
          <w:rFonts w:ascii="Arial" w:hAnsi="Arial"/>
          <w:b/>
          <w:i w:val="0"/>
          <w:color w:val="2E75B6"/>
          <w:sz w:val="25"/>
        </w:rPr>
        <w:t>Positioning</w:t>
      </w:r>
    </w:p>
    <w:p>
      <w:r>
        <w:rPr>
          <w:rFonts w:ascii="Arial" w:hAnsi="Arial"/>
          <w:b w:val="0"/>
          <w:i w:val="0"/>
          <w:color w:val="13161D"/>
          <w:sz w:val="22"/>
        </w:rPr>
        <w:t>AIP Outfitters positions itself as the authentic island outfitter: a nearly 40-year-old Sanibel family business that actually lives the boating-and-beach life it sells. Unlike generic beach shops, it pairs a curated roster of premium coastal brands with the credibility of a family that runs real fishing charters and wildlife cruises on the same waters.</w:t>
      </w:r>
    </w:p>
    <w:p>
      <w:pPr>
        <w:spacing w:before="360" w:after="40"/>
        <w:pBdr>
          <w:bottom w:val="single" w:sz="12" w:color="2E75B6"/>
        </w:pBdr>
      </w:pPr>
      <w:r>
        <w:rPr>
          <w:rFonts w:ascii="Arial" w:hAnsi="Arial"/>
          <w:b/>
          <w:i w:val="0"/>
          <w:color w:val="1F3864"/>
          <w:sz w:val="32"/>
        </w:rPr>
        <w:t>3. What AIP Outfitters Offers</w:t>
      </w:r>
    </w:p>
    <w:p>
      <w:pPr>
        <w:spacing w:before="200" w:after="60"/>
      </w:pPr>
      <w:r>
        <w:rPr>
          <w:rFonts w:ascii="Arial" w:hAnsi="Arial"/>
          <w:b/>
          <w:i w:val="0"/>
          <w:color w:val="2E75B6"/>
          <w:sz w:val="25"/>
        </w:rPr>
        <w:t>Products &amp; services</w:t>
      </w:r>
    </w:p>
    <w:p>
      <w:pPr>
        <w:pStyle w:val="ListBullet"/>
        <w:spacing w:after="60"/>
      </w:pPr>
      <w:r>
        <w:rPr>
          <w:rFonts w:ascii="Arial" w:hAnsi="Arial"/>
          <w:b w:val="0"/>
          <w:i w:val="0"/>
          <w:color w:val="13161D"/>
          <w:sz w:val="22"/>
        </w:rPr>
        <w:t>Men's, women's, and kids' island-lifestyle apparel (shirts, shorts, swimwear, outerwear)</w:t>
      </w:r>
    </w:p>
    <w:p>
      <w:pPr>
        <w:pStyle w:val="ListBullet"/>
        <w:spacing w:after="60"/>
      </w:pPr>
      <w:r>
        <w:rPr>
          <w:rFonts w:ascii="Arial" w:hAnsi="Arial"/>
          <w:b w:val="0"/>
          <w:i w:val="0"/>
          <w:color w:val="13161D"/>
          <w:sz w:val="22"/>
        </w:rPr>
        <w:t>Premium coastal brands including Tommy Bahama, Patagonia, Orvis, Southern Tide, Faherty, Peter Millar, Vineyard Vines, Johnnie-O, Robert Graham, and Marine Layer</w:t>
      </w:r>
    </w:p>
    <w:p>
      <w:pPr>
        <w:pStyle w:val="ListBullet"/>
        <w:spacing w:after="60"/>
      </w:pPr>
      <w:r>
        <w:rPr>
          <w:rFonts w:ascii="Arial" w:hAnsi="Arial"/>
          <w:b w:val="0"/>
          <w:i w:val="0"/>
          <w:color w:val="13161D"/>
          <w:sz w:val="22"/>
        </w:rPr>
        <w:t>Footwear (including OluKai sandals), hats, sunglasses, jewelry, luggage, and wallets</w:t>
      </w:r>
    </w:p>
    <w:p>
      <w:pPr>
        <w:pStyle w:val="ListBullet"/>
        <w:spacing w:after="60"/>
      </w:pPr>
      <w:r>
        <w:rPr>
          <w:rFonts w:ascii="Arial" w:hAnsi="Arial"/>
          <w:b w:val="0"/>
          <w:i w:val="0"/>
          <w:color w:val="13161D"/>
          <w:sz w:val="22"/>
        </w:rPr>
        <w:t>Island T-shirts, gifts, and souvenirs, plus an online store</w:t>
      </w:r>
    </w:p>
    <w:p>
      <w:pPr>
        <w:pStyle w:val="ListBullet"/>
        <w:spacing w:after="60"/>
      </w:pPr>
      <w:r>
        <w:rPr>
          <w:rFonts w:ascii="Arial" w:hAnsi="Arial"/>
          <w:b w:val="0"/>
          <w:i w:val="0"/>
          <w:color w:val="13161D"/>
          <w:sz w:val="22"/>
        </w:rPr>
        <w:t>Sister company (Adventures in Paradise): shelling/dolphin/sunset cruises, private fishing charters, and boat excursions</w:t>
      </w:r>
    </w:p>
    <w:p>
      <w:pPr>
        <w:spacing w:before="200" w:after="60"/>
      </w:pPr>
      <w:r>
        <w:rPr>
          <w:rFonts w:ascii="Arial" w:hAnsi="Arial"/>
          <w:b/>
          <w:i w:val="0"/>
          <w:color w:val="2E75B6"/>
          <w:sz w:val="25"/>
        </w:rPr>
        <w:t>Pricing posture</w:t>
      </w:r>
    </w:p>
    <w:p>
      <w:r>
        <w:rPr>
          <w:rFonts w:ascii="Arial" w:hAnsi="Arial"/>
          <w:b w:val="0"/>
          <w:i w:val="0"/>
          <w:color w:val="13161D"/>
          <w:sz w:val="22"/>
        </w:rPr>
        <w:t>Retail pricing spans casual souvenir tees up to premium coastal brands like Peter Millar and Patagonia; specific price points are not centrally published.</w:t>
      </w:r>
    </w:p>
    <w:p>
      <w:pPr>
        <w:spacing w:before="200" w:after="60"/>
      </w:pPr>
      <w:r>
        <w:rPr>
          <w:rFonts w:ascii="Arial" w:hAnsi="Arial"/>
          <w:b/>
          <w:i w:val="0"/>
          <w:color w:val="2E75B6"/>
          <w:sz w:val="25"/>
        </w:rPr>
        <w:t>Key differentiators</w:t>
      </w:r>
    </w:p>
    <w:p>
      <w:pPr>
        <w:pStyle w:val="ListBullet"/>
        <w:spacing w:after="60"/>
      </w:pPr>
      <w:r>
        <w:rPr>
          <w:rFonts w:ascii="Arial" w:hAnsi="Arial"/>
          <w:b w:val="0"/>
          <w:i w:val="0"/>
          <w:color w:val="13161D"/>
          <w:sz w:val="22"/>
        </w:rPr>
        <w:t>Stewart family owned and operated, with roots on Sanibel since 1986</w:t>
      </w:r>
    </w:p>
    <w:p>
      <w:pPr>
        <w:pStyle w:val="ListBullet"/>
        <w:spacing w:after="60"/>
      </w:pPr>
      <w:r>
        <w:rPr>
          <w:rFonts w:ascii="Arial" w:hAnsi="Arial"/>
          <w:b w:val="0"/>
          <w:i w:val="0"/>
          <w:color w:val="13161D"/>
          <w:sz w:val="22"/>
        </w:rPr>
        <w:t>Direct tie to a working tour, cruise, and fishing-charter operation - retail backed by real on-the-water expertise</w:t>
      </w:r>
    </w:p>
    <w:p>
      <w:pPr>
        <w:pStyle w:val="ListBullet"/>
        <w:spacing w:after="60"/>
      </w:pPr>
      <w:r>
        <w:rPr>
          <w:rFonts w:ascii="Arial" w:hAnsi="Arial"/>
          <w:b w:val="0"/>
          <w:i w:val="0"/>
          <w:color w:val="13161D"/>
          <w:sz w:val="22"/>
        </w:rPr>
        <w:t>Curated premium brand mix uncommon for an island shop of its size</w:t>
      </w:r>
    </w:p>
    <w:p>
      <w:pPr>
        <w:pStyle w:val="ListBullet"/>
        <w:spacing w:after="60"/>
      </w:pPr>
      <w:r>
        <w:rPr>
          <w:rFonts w:ascii="Arial" w:hAnsi="Arial"/>
          <w:b w:val="0"/>
          <w:i w:val="0"/>
          <w:color w:val="13161D"/>
          <w:sz w:val="22"/>
        </w:rPr>
        <w:t>Two locations plus e-commerce; proven resilience, reopening via a Bell Tower pop-up after Hurricane Ian</w:t>
      </w:r>
    </w:p>
    <w:p>
      <w:pPr>
        <w:pStyle w:val="ListBullet"/>
        <w:spacing w:after="60"/>
      </w:pPr>
      <w:r>
        <w:rPr>
          <w:rFonts w:ascii="Arial" w:hAnsi="Arial"/>
          <w:b w:val="0"/>
          <w:i w:val="0"/>
          <w:color w:val="13161D"/>
          <w:sz w:val="22"/>
        </w:rPr>
        <w:t>Recognized by trade press (Seaside Retailer Starfish Award winner)</w:t>
      </w:r>
    </w:p>
    <w:p>
      <w:pPr>
        <w:spacing w:before="360" w:after="40"/>
        <w:pBdr>
          <w:bottom w:val="single" w:sz="12" w:color="2E75B6"/>
        </w:pBdr>
      </w:pPr>
      <w:r>
        <w:rPr>
          <w:rFonts w:ascii="Arial" w:hAnsi="Arial"/>
          <w:b/>
          <w:i w:val="0"/>
          <w:color w:val="1F3864"/>
          <w:sz w:val="32"/>
        </w:rPr>
        <w:t>4. Who AIP Outfitters Serves</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fill="F2F2F2"/>
          </w:tcPr>
          <w:p>
            <w:r>
              <w:rPr>
                <w:rFonts w:ascii="Arial" w:hAnsi="Arial"/>
                <w:b/>
                <w:i w:val="0"/>
                <w:color w:val="1F3864"/>
                <w:sz w:val="20"/>
              </w:rPr>
              <w:t>Snapshot</w:t>
            </w:r>
          </w:p>
          <w:p>
            <w:r>
              <w:rPr>
                <w:rFonts w:ascii="Arial" w:hAnsi="Arial"/>
                <w:b w:val="0"/>
                <w:i/>
                <w:color w:val="888888"/>
                <w:sz w:val="17"/>
              </w:rPr>
              <w:t>Who they are, in a sentence or two</w:t>
            </w:r>
          </w:p>
        </w:tc>
        <w:tc>
          <w:tcPr>
            <w:tcW w:type="dxa" w:w="2340"/>
            <w:shd w:val="clear" w:fill="F2F2F2"/>
          </w:tcPr>
          <w:p>
            <w:r>
              <w:rPr>
                <w:rFonts w:ascii="Arial" w:hAnsi="Arial"/>
                <w:b/>
                <w:i w:val="0"/>
                <w:color w:val="1F3864"/>
                <w:sz w:val="20"/>
              </w:rPr>
              <w:t>Goals</w:t>
            </w:r>
          </w:p>
          <w:p>
            <w:r>
              <w:rPr>
                <w:rFonts w:ascii="Arial" w:hAnsi="Arial"/>
                <w:b w:val="0"/>
                <w:i/>
                <w:color w:val="888888"/>
                <w:sz w:val="17"/>
              </w:rPr>
              <w:t>What they are trying to achieve</w:t>
            </w:r>
          </w:p>
        </w:tc>
        <w:tc>
          <w:tcPr>
            <w:tcW w:type="dxa" w:w="2340"/>
            <w:shd w:val="clear" w:fill="F2F2F2"/>
          </w:tcPr>
          <w:p>
            <w:r>
              <w:rPr>
                <w:rFonts w:ascii="Arial" w:hAnsi="Arial"/>
                <w:b/>
                <w:i w:val="0"/>
                <w:color w:val="1F3864"/>
                <w:sz w:val="20"/>
              </w:rPr>
              <w:t>Pain Points</w:t>
            </w:r>
          </w:p>
          <w:p>
            <w:r>
              <w:rPr>
                <w:rFonts w:ascii="Arial" w:hAnsi="Arial"/>
                <w:b w:val="0"/>
                <w:i/>
                <w:color w:val="888888"/>
                <w:sz w:val="17"/>
              </w:rPr>
              <w:t>What gets in their way</w:t>
            </w:r>
          </w:p>
        </w:tc>
        <w:tc>
          <w:tcPr>
            <w:tcW w:type="dxa" w:w="2340"/>
            <w:shd w:val="clear" w:fill="F2F2F2"/>
          </w:tcPr>
          <w:p>
            <w:r>
              <w:rPr>
                <w:rFonts w:ascii="Arial" w:hAnsi="Arial"/>
                <w:b/>
                <w:i w:val="0"/>
                <w:color w:val="1F3864"/>
                <w:sz w:val="20"/>
              </w:rPr>
              <w:t>Motivators</w:t>
            </w:r>
          </w:p>
          <w:p>
            <w:r>
              <w:rPr>
                <w:rFonts w:ascii="Arial" w:hAnsi="Arial"/>
                <w:b w:val="0"/>
                <w:i/>
                <w:color w:val="888888"/>
                <w:sz w:val="17"/>
              </w:rPr>
              <w:t>What makes them say yes</w:t>
            </w:r>
          </w:p>
        </w:tc>
      </w:tr>
      <w:tr>
        <w:tc>
          <w:tcPr>
            <w:tcW w:type="dxa" w:w="2340"/>
          </w:tcPr>
          <w:p>
            <w:r>
              <w:rPr>
                <w:rFonts w:ascii="Arial" w:hAnsi="Arial"/>
                <w:b w:val="0"/>
                <w:i w:val="0"/>
                <w:color w:val="13161D"/>
                <w:sz w:val="19"/>
              </w:rPr>
              <w:t>Sanibel and Captiva vacationers and boaters - families on island holidays, anglers, and travelers who want quality coastal clothing, not throwaway souvenirs.</w:t>
            </w:r>
          </w:p>
        </w:tc>
        <w:tc>
          <w:tcPr>
            <w:tcW w:type="dxa" w:w="2340"/>
          </w:tcPr>
          <w:p>
            <w:r>
              <w:rPr>
                <w:rFonts w:ascii="Arial" w:hAnsi="Arial"/>
                <w:b w:val="0"/>
                <w:i w:val="0"/>
                <w:color w:val="13161D"/>
                <w:sz w:val="19"/>
              </w:rPr>
              <w:t>Dress for the island - sun protection, boat days, beach-to-dinner outfits - and bring home gear and gifts that last.</w:t>
            </w:r>
          </w:p>
        </w:tc>
        <w:tc>
          <w:tcPr>
            <w:tcW w:type="dxa" w:w="2340"/>
          </w:tcPr>
          <w:p>
            <w:r>
              <w:rPr>
                <w:rFonts w:ascii="Arial" w:hAnsi="Arial"/>
                <w:b w:val="0"/>
                <w:i w:val="0"/>
                <w:color w:val="13161D"/>
                <w:sz w:val="19"/>
              </w:rPr>
              <w:t>Most vacation-town shops sell low-quality generic merchandise; packing for boat and beach trips is easy to get wrong.</w:t>
            </w:r>
          </w:p>
        </w:tc>
        <w:tc>
          <w:tcPr>
            <w:tcW w:type="dxa" w:w="2340"/>
          </w:tcPr>
          <w:p>
            <w:r>
              <w:rPr>
                <w:rFonts w:ascii="Arial" w:hAnsi="Arial"/>
                <w:b w:val="0"/>
                <w:i w:val="0"/>
                <w:color w:val="13161D"/>
                <w:sz w:val="19"/>
              </w:rPr>
              <w:t>Trusted premium brands, staff who genuinely know the island and the water, supporting a longtime local family business.</w:t>
            </w:r>
          </w:p>
        </w:tc>
      </w:tr>
      <w:tr>
        <w:tc>
          <w:tcPr>
            <w:tcW w:type="dxa" w:w="2340"/>
          </w:tcPr>
          <w:p>
            <w:r>
              <w:rPr>
                <w:rFonts w:ascii="Arial" w:hAnsi="Arial"/>
                <w:b w:val="0"/>
                <w:i w:val="0"/>
                <w:color w:val="13161D"/>
                <w:sz w:val="19"/>
              </w:rPr>
              <w:t>Downtown St. Petersburg locals and waterfront-lifestyle shoppers drawn to sailing, fishing, and outdoor culture.</w:t>
            </w:r>
          </w:p>
        </w:tc>
        <w:tc>
          <w:tcPr>
            <w:tcW w:type="dxa" w:w="2340"/>
          </w:tcPr>
          <w:p>
            <w:r>
              <w:rPr>
                <w:rFonts w:ascii="Arial" w:hAnsi="Arial"/>
                <w:b w:val="0"/>
                <w:i w:val="0"/>
                <w:color w:val="13161D"/>
                <w:sz w:val="19"/>
              </w:rPr>
              <w:t>Find well-made, coastal-casual everyday wear from brands like Faherty, Southern Tide, and OluKai close to home.</w:t>
            </w:r>
          </w:p>
        </w:tc>
        <w:tc>
          <w:tcPr>
            <w:tcW w:type="dxa" w:w="2340"/>
          </w:tcPr>
          <w:p>
            <w:r>
              <w:rPr>
                <w:rFonts w:ascii="Arial" w:hAnsi="Arial"/>
                <w:b w:val="0"/>
                <w:i w:val="0"/>
                <w:color w:val="13161D"/>
                <w:sz w:val="19"/>
              </w:rPr>
              <w:t>Department stores lack curation and personality; authentic outdoor-coastal retail is scarce downtown.</w:t>
            </w:r>
          </w:p>
        </w:tc>
        <w:tc>
          <w:tcPr>
            <w:tcW w:type="dxa" w:w="2340"/>
          </w:tcPr>
          <w:p>
            <w:r>
              <w:rPr>
                <w:rFonts w:ascii="Arial" w:hAnsi="Arial"/>
                <w:b w:val="0"/>
                <w:i w:val="0"/>
                <w:color w:val="13161D"/>
                <w:sz w:val="19"/>
              </w:rPr>
              <w:t>Brand quality, the shop's island heritage and story, personable small-business service.</w:t>
            </w:r>
          </w:p>
        </w:tc>
      </w:tr>
    </w:tbl>
    <w:p>
      <w:pPr>
        <w:spacing w:before="360" w:after="40"/>
        <w:pBdr>
          <w:bottom w:val="single" w:sz="12" w:color="2E75B6"/>
        </w:pBdr>
      </w:pPr>
      <w:r>
        <w:rPr>
          <w:rFonts w:ascii="Arial" w:hAnsi="Arial"/>
          <w:b/>
          <w:i w:val="0"/>
          <w:color w:val="1F3864"/>
          <w:sz w:val="32"/>
        </w:rPr>
        <w:t>5. Voice &amp; Brand</w:t>
      </w:r>
    </w:p>
    <w:p>
      <w:pPr>
        <w:spacing w:before="200" w:after="60"/>
      </w:pPr>
      <w:r>
        <w:rPr>
          <w:rFonts w:ascii="Arial" w:hAnsi="Arial"/>
          <w:b/>
          <w:i w:val="0"/>
          <w:color w:val="2E75B6"/>
          <w:sz w:val="25"/>
        </w:rPr>
        <w:t>Tone</w:t>
      </w:r>
    </w:p>
    <w:p>
      <w:r>
        <w:rPr>
          <w:rFonts w:ascii="Arial" w:hAnsi="Arial"/>
          <w:b w:val="0"/>
          <w:i w:val="0"/>
          <w:color w:val="13161D"/>
          <w:sz w:val="22"/>
        </w:rPr>
        <w:t>Casual, humorous, and nautical - sun-bleached island storytelling with a wink. Confident about quality but never stuffy; sounds like a local who can't wait to show you their favorite sandbar.</w:t>
      </w:r>
    </w:p>
    <w:p>
      <w:pPr>
        <w:spacing w:before="200" w:after="60"/>
      </w:pPr>
      <w:r>
        <w:rPr>
          <w:rFonts w:ascii="Arial" w:hAnsi="Arial"/>
          <w:b/>
          <w:i w:val="0"/>
          <w:color w:val="2E75B6"/>
          <w:sz w:val="25"/>
        </w:rPr>
        <w:t>Words &amp; phrases to use</w:t>
      </w:r>
    </w:p>
    <w:p>
      <w:pPr>
        <w:pStyle w:val="ListBullet"/>
        <w:spacing w:after="60"/>
      </w:pPr>
      <w:r>
        <w:rPr>
          <w:rFonts w:ascii="Arial" w:hAnsi="Arial"/>
          <w:b w:val="0"/>
          <w:i w:val="0"/>
          <w:color w:val="13161D"/>
          <w:sz w:val="22"/>
        </w:rPr>
        <w:t>adventure</w:t>
      </w:r>
    </w:p>
    <w:p>
      <w:pPr>
        <w:pStyle w:val="ListBullet"/>
        <w:spacing w:after="60"/>
      </w:pPr>
      <w:r>
        <w:rPr>
          <w:rFonts w:ascii="Arial" w:hAnsi="Arial"/>
          <w:b w:val="0"/>
          <w:i w:val="0"/>
          <w:color w:val="13161D"/>
          <w:sz w:val="22"/>
        </w:rPr>
        <w:t>island</w:t>
      </w:r>
    </w:p>
    <w:p>
      <w:pPr>
        <w:pStyle w:val="ListBullet"/>
        <w:spacing w:after="60"/>
      </w:pPr>
      <w:r>
        <w:rPr>
          <w:rFonts w:ascii="Arial" w:hAnsi="Arial"/>
          <w:b w:val="0"/>
          <w:i w:val="0"/>
          <w:color w:val="13161D"/>
          <w:sz w:val="22"/>
        </w:rPr>
        <w:t>paradise</w:t>
      </w:r>
    </w:p>
    <w:p>
      <w:pPr>
        <w:pStyle w:val="ListBullet"/>
        <w:spacing w:after="60"/>
      </w:pPr>
      <w:r>
        <w:rPr>
          <w:rFonts w:ascii="Arial" w:hAnsi="Arial"/>
          <w:b w:val="0"/>
          <w:i w:val="0"/>
          <w:color w:val="13161D"/>
          <w:sz w:val="22"/>
        </w:rPr>
        <w:t>outfitting</w:t>
      </w:r>
    </w:p>
    <w:p>
      <w:pPr>
        <w:pStyle w:val="ListBullet"/>
        <w:spacing w:after="60"/>
      </w:pPr>
      <w:r>
        <w:rPr>
          <w:rFonts w:ascii="Arial" w:hAnsi="Arial"/>
          <w:b w:val="0"/>
          <w:i w:val="0"/>
          <w:color w:val="13161D"/>
          <w:sz w:val="22"/>
        </w:rPr>
        <w:t>the water</w:t>
      </w:r>
    </w:p>
    <w:p>
      <w:pPr>
        <w:pStyle w:val="ListBullet"/>
        <w:spacing w:after="60"/>
      </w:pPr>
      <w:r>
        <w:rPr>
          <w:rFonts w:ascii="Arial" w:hAnsi="Arial"/>
          <w:b w:val="0"/>
          <w:i w:val="0"/>
          <w:color w:val="13161D"/>
          <w:sz w:val="22"/>
        </w:rPr>
        <w:t>Sanibel</w:t>
      </w:r>
    </w:p>
    <w:p>
      <w:pPr>
        <w:pStyle w:val="ListBullet"/>
        <w:spacing w:after="60"/>
      </w:pPr>
      <w:r>
        <w:rPr>
          <w:rFonts w:ascii="Arial" w:hAnsi="Arial"/>
          <w:b w:val="0"/>
          <w:i w:val="0"/>
          <w:color w:val="13161D"/>
          <w:sz w:val="22"/>
        </w:rPr>
        <w:t>family-owned</w:t>
      </w:r>
    </w:p>
    <w:p>
      <w:pPr>
        <w:pStyle w:val="ListBullet"/>
        <w:spacing w:after="60"/>
      </w:pPr>
      <w:r>
        <w:rPr>
          <w:rFonts w:ascii="Arial" w:hAnsi="Arial"/>
          <w:b w:val="0"/>
          <w:i w:val="0"/>
          <w:color w:val="13161D"/>
          <w:sz w:val="22"/>
        </w:rPr>
        <w:t>sandbar</w:t>
      </w:r>
    </w:p>
    <w:p>
      <w:pPr>
        <w:pStyle w:val="ListBullet"/>
        <w:spacing w:after="60"/>
      </w:pPr>
      <w:r>
        <w:rPr>
          <w:rFonts w:ascii="Arial" w:hAnsi="Arial"/>
          <w:b w:val="0"/>
          <w:i w:val="0"/>
          <w:color w:val="13161D"/>
          <w:sz w:val="22"/>
        </w:rPr>
        <w:t>sunset cruise</w:t>
      </w:r>
    </w:p>
    <w:p>
      <w:pPr>
        <w:spacing w:before="200" w:after="60"/>
      </w:pPr>
      <w:r>
        <w:rPr>
          <w:rFonts w:ascii="Arial" w:hAnsi="Arial"/>
          <w:b/>
          <w:i w:val="0"/>
          <w:color w:val="2E75B6"/>
          <w:sz w:val="25"/>
        </w:rPr>
        <w:t>Words &amp; phrases to avoid</w:t>
      </w:r>
    </w:p>
    <w:p>
      <w:pPr>
        <w:pStyle w:val="ListBullet"/>
        <w:spacing w:after="60"/>
      </w:pPr>
      <w:r>
        <w:rPr>
          <w:rFonts w:ascii="Arial" w:hAnsi="Arial"/>
          <w:b w:val="0"/>
          <w:i w:val="0"/>
          <w:color w:val="13161D"/>
          <w:sz w:val="22"/>
        </w:rPr>
        <w:t>luxury</w:t>
      </w:r>
    </w:p>
    <w:p>
      <w:pPr>
        <w:pStyle w:val="ListBullet"/>
        <w:spacing w:after="60"/>
      </w:pPr>
      <w:r>
        <w:rPr>
          <w:rFonts w:ascii="Arial" w:hAnsi="Arial"/>
          <w:b w:val="0"/>
          <w:i w:val="0"/>
          <w:color w:val="13161D"/>
          <w:sz w:val="22"/>
        </w:rPr>
        <w:t>exclusive</w:t>
      </w:r>
    </w:p>
    <w:p>
      <w:pPr>
        <w:pStyle w:val="ListBullet"/>
        <w:spacing w:after="60"/>
      </w:pPr>
      <w:r>
        <w:rPr>
          <w:rFonts w:ascii="Arial" w:hAnsi="Arial"/>
          <w:b w:val="0"/>
          <w:i w:val="0"/>
          <w:color w:val="13161D"/>
          <w:sz w:val="22"/>
        </w:rPr>
        <w:t>corporate retail-speak</w:t>
      </w:r>
    </w:p>
    <w:p>
      <w:pPr>
        <w:pStyle w:val="ListBullet"/>
        <w:spacing w:after="60"/>
      </w:pPr>
      <w:r>
        <w:rPr>
          <w:rFonts w:ascii="Arial" w:hAnsi="Arial"/>
          <w:b w:val="0"/>
          <w:i w:val="0"/>
          <w:color w:val="13161D"/>
          <w:sz w:val="22"/>
        </w:rPr>
        <w:t>synergy</w:t>
      </w:r>
    </w:p>
    <w:p>
      <w:pPr>
        <w:pStyle w:val="ListBullet"/>
        <w:spacing w:after="60"/>
      </w:pPr>
      <w:r>
        <w:rPr>
          <w:rFonts w:ascii="Arial" w:hAnsi="Arial"/>
          <w:b w:val="0"/>
          <w:i w:val="0"/>
          <w:color w:val="13161D"/>
          <w:sz w:val="22"/>
        </w:rPr>
        <w:t>tourist trap cliches</w:t>
      </w:r>
    </w:p>
    <w:p>
      <w:pPr>
        <w:pStyle w:val="ListBullet"/>
        <w:spacing w:after="60"/>
      </w:pPr>
      <w:r>
        <w:rPr>
          <w:rFonts w:ascii="Arial" w:hAnsi="Arial"/>
          <w:b w:val="0"/>
          <w:i w:val="0"/>
          <w:color w:val="13161D"/>
          <w:sz w:val="22"/>
        </w:rPr>
        <w:t>discount/clearance-first messaging</w:t>
      </w:r>
    </w:p>
    <w:p>
      <w:pPr>
        <w:spacing w:before="200" w:after="60"/>
      </w:pPr>
      <w:r>
        <w:rPr>
          <w:rFonts w:ascii="Arial" w:hAnsi="Arial"/>
          <w:b/>
          <w:i w:val="0"/>
          <w:color w:val="2E75B6"/>
          <w:sz w:val="25"/>
        </w:rPr>
        <w:t>On-brand sample</w:t>
      </w:r>
    </w:p>
    <w:p>
      <w:r>
        <w:rPr>
          <w:rFonts w:ascii="Arial" w:hAnsi="Arial"/>
          <w:b w:val="0"/>
          <w:i w:val="0"/>
          <w:color w:val="13161D"/>
          <w:sz w:val="22"/>
        </w:rPr>
        <w:t>Whether you're chasing tarpon at first light or chasing kids down the beach by nine, we've got you outfitted - the Stewart family has been living this island since 1986, and we dress for it every day.</w:t>
      </w:r>
    </w:p>
    <w:p>
      <w:pPr>
        <w:spacing w:before="200" w:after="60"/>
      </w:pPr>
      <w:r>
        <w:rPr>
          <w:rFonts w:ascii="Arial" w:hAnsi="Arial"/>
          <w:b/>
          <w:i w:val="0"/>
          <w:color w:val="2E75B6"/>
          <w:sz w:val="25"/>
        </w:rPr>
        <w:t>Off-brand sample</w:t>
      </w:r>
    </w:p>
    <w:p>
      <w:r>
        <w:rPr>
          <w:rFonts w:ascii="Arial" w:hAnsi="Arial"/>
          <w:b w:val="0"/>
          <w:i w:val="0"/>
          <w:color w:val="13161D"/>
          <w:sz w:val="22"/>
        </w:rPr>
        <w:t>Our vertically integrated retail platform delivers best-in-class apparel solutions for the discerning luxury consumer.</w:t>
      </w:r>
    </w:p>
    <w:p>
      <w:pPr>
        <w:spacing w:before="360" w:after="40"/>
        <w:pBdr>
          <w:bottom w:val="single" w:sz="12" w:color="2E75B6"/>
        </w:pBdr>
      </w:pPr>
      <w:r>
        <w:rPr>
          <w:rFonts w:ascii="Arial" w:hAnsi="Arial"/>
          <w:b/>
          <w:i w:val="0"/>
          <w:color w:val="1F3864"/>
          <w:sz w:val="32"/>
        </w:rPr>
        <w:t>6. Key People</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fill="F2F2F2"/>
          </w:tcPr>
          <w:p>
            <w:r>
              <w:rPr>
                <w:rFonts w:ascii="Arial" w:hAnsi="Arial"/>
                <w:b/>
                <w:i w:val="0"/>
                <w:color w:val="1F3864"/>
                <w:sz w:val="20"/>
              </w:rPr>
              <w:t>Name</w:t>
            </w:r>
          </w:p>
        </w:tc>
        <w:tc>
          <w:tcPr>
            <w:tcW w:type="dxa" w:w="2340"/>
            <w:shd w:val="clear" w:fill="F2F2F2"/>
          </w:tcPr>
          <w:p>
            <w:r>
              <w:rPr>
                <w:rFonts w:ascii="Arial" w:hAnsi="Arial"/>
                <w:b/>
                <w:i w:val="0"/>
                <w:color w:val="1F3864"/>
                <w:sz w:val="20"/>
              </w:rPr>
              <w:t>Role</w:t>
            </w:r>
          </w:p>
        </w:tc>
        <w:tc>
          <w:tcPr>
            <w:tcW w:type="dxa" w:w="2340"/>
            <w:shd w:val="clear" w:fill="F2F2F2"/>
          </w:tcPr>
          <w:p>
            <w:r>
              <w:rPr>
                <w:rFonts w:ascii="Arial" w:hAnsi="Arial"/>
                <w:b/>
                <w:i w:val="0"/>
                <w:color w:val="1F3864"/>
                <w:sz w:val="20"/>
              </w:rPr>
              <w:t>How they work with Claude</w:t>
            </w:r>
          </w:p>
        </w:tc>
        <w:tc>
          <w:tcPr>
            <w:tcW w:type="dxa" w:w="2340"/>
            <w:shd w:val="clear" w:fill="F2F2F2"/>
          </w:tcPr>
          <w:p>
            <w:r>
              <w:rPr>
                <w:rFonts w:ascii="Arial" w:hAnsi="Arial"/>
                <w:b/>
                <w:i w:val="0"/>
                <w:color w:val="1F3864"/>
                <w:sz w:val="20"/>
              </w:rPr>
              <w:t>Notes</w:t>
            </w:r>
          </w:p>
        </w:tc>
      </w:tr>
      <w:tr>
        <w:tc>
          <w:tcPr>
            <w:tcW w:type="dxa" w:w="2340"/>
          </w:tcPr>
          <w:p>
            <w:r>
              <w:rPr>
                <w:rFonts w:ascii="Arial" w:hAnsi="Arial"/>
                <w:b w:val="0"/>
                <w:i w:val="0"/>
                <w:color w:val="13161D"/>
                <w:sz w:val="19"/>
              </w:rPr>
              <w:t>Josh Stewart</w:t>
            </w:r>
          </w:p>
        </w:tc>
        <w:tc>
          <w:tcPr>
            <w:tcW w:type="dxa" w:w="2340"/>
          </w:tcPr>
          <w:p>
            <w:r>
              <w:rPr>
                <w:rFonts w:ascii="Arial" w:hAnsi="Arial"/>
                <w:b w:val="0"/>
                <w:i w:val="0"/>
                <w:color w:val="13161D"/>
                <w:sz w:val="19"/>
              </w:rPr>
              <w:t>Co-owner, Adventures in Paradise / AIP Outfitters</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Youngest of Craig and Evelyn Stewart's three sons; raised on Sanibel from eight months old; studied business at Florida Gulf Coast University. Workshop attendee. With wife Audrey, also co-owns A Little Adventure, the family's kids' boutique.</w:t>
            </w:r>
          </w:p>
        </w:tc>
      </w:tr>
      <w:tr>
        <w:tc>
          <w:tcPr>
            <w:tcW w:type="dxa" w:w="2340"/>
          </w:tcPr>
          <w:p>
            <w:r>
              <w:rPr>
                <w:rFonts w:ascii="Arial" w:hAnsi="Arial"/>
                <w:b w:val="0"/>
                <w:i w:val="0"/>
                <w:color w:val="13161D"/>
                <w:sz w:val="19"/>
              </w:rPr>
              <w:t>Craig Stewart</w:t>
            </w:r>
          </w:p>
        </w:tc>
        <w:tc>
          <w:tcPr>
            <w:tcW w:type="dxa" w:w="2340"/>
          </w:tcPr>
          <w:p>
            <w:r>
              <w:rPr>
                <w:rFonts w:ascii="Arial" w:hAnsi="Arial"/>
                <w:b w:val="0"/>
                <w:i w:val="0"/>
                <w:color w:val="13161D"/>
                <w:sz w:val="19"/>
              </w:rPr>
              <w:t>Founder / Owner, Adventures in Paradise</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Co-founded the company in 1986 after relocating from Annapolis, Maryland; ran Port Sanibel Marina operations for about 20 years.</w:t>
            </w:r>
          </w:p>
        </w:tc>
      </w:tr>
      <w:tr>
        <w:tc>
          <w:tcPr>
            <w:tcW w:type="dxa" w:w="2340"/>
          </w:tcPr>
          <w:p>
            <w:r>
              <w:rPr>
                <w:rFonts w:ascii="Arial" w:hAnsi="Arial"/>
                <w:b w:val="0"/>
                <w:i w:val="0"/>
                <w:color w:val="13161D"/>
                <w:sz w:val="19"/>
              </w:rPr>
              <w:t>Evelyn Stewart</w:t>
            </w:r>
          </w:p>
        </w:tc>
        <w:tc>
          <w:tcPr>
            <w:tcW w:type="dxa" w:w="2340"/>
          </w:tcPr>
          <w:p>
            <w:r>
              <w:rPr>
                <w:rFonts w:ascii="Arial" w:hAnsi="Arial"/>
                <w:b w:val="0"/>
                <w:i w:val="0"/>
                <w:color w:val="13161D"/>
                <w:sz w:val="19"/>
              </w:rPr>
              <w:t>Co-founder / Owner, Adventures in Paradise</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Co-founded the company in 1986; has served on the Sanibel &amp; Captiva Islands Chamber of Commerce board.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