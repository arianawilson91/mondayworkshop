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/>
          <w:color w:val="1F3864"/>
          <w:sz w:val="52"/>
        </w:rPr>
        <w:t>Her Sports Closet Inc</w:t>
      </w:r>
    </w:p>
    <w:p>
      <w:pPr>
        <w:jc w:val="center"/>
      </w:pPr>
      <w:r>
        <w:rPr>
          <w:rFonts w:ascii="Arial" w:hAnsi="Arial"/>
          <w:b w:val="0"/>
          <w:i w:val="0"/>
          <w:color w:val="2E75B6"/>
          <w:sz w:val="36"/>
        </w:rPr>
        <w:t>Claude Context Document</w:t>
      </w:r>
    </w:p>
    <w:p>
      <w:pPr>
        <w:spacing w:after="320"/>
        <w:jc w:val="center"/>
      </w:pPr>
      <w:r>
        <w:rPr>
          <w:rFonts w:ascii="Arial" w:hAnsi="Arial"/>
          <w:b w:val="0"/>
          <w:i/>
          <w:color w:val="888888"/>
          <w:sz w:val="22"/>
        </w:rPr>
        <w:t>What Claude should know to work as a coworker for this client.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1.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24"/>
        <w:gridCol w:w="6336"/>
      </w:tblGrid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Business name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Her Sports Closet, Inc.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One-line description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A women's resortwear boutique on Sanibel Island known for carrying the best selection of Lilly Pulitzer on Sanibel and Captiva.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Stage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Long-established - roughly five decades in business, at its current Sanibel location since 1983.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Industry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Women's apparel retail (resortwear boutique)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Founded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1975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Location / service area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2075 Periwinkle Way, Suite 22, Sanibel, FL 33957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Website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https://www.hersportscloset.com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2. Who Her Sports Closet Is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Story &amp; background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Her Sports Closet is a women's boutique on Sanibel Island, Florida, established in 1975 and operating from its Periwinkle Way location since 1983. Despite the sporty name - a holdover from an era when 'sportswear' meant casual women's clothing - the shop is a classic island resortwear boutique, dressing visitors and locals for the beach, the pool, and evenings out.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The store has been styling generations of women for nearly five decades, and it is best known as the place locals go for Lilly Pulitzer: it has carried the line since 1994 and promotes itself as having the best Lilly Pulitzer selection on Sanibel and Captiva. Alongside Lilly, it stocks a rotating mix of specialty lines and fresh looks for all ages.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The business remains a small, owner-run island shop - the kind of store where repeat vacationers stop in every year and mothers, daughters, and grandmothers shop together.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Positioning</w:t>
      </w:r>
    </w:p>
    <w:p>
      <w:r>
        <w:rPr>
          <w:rFonts w:ascii="Arial" w:hAnsi="Arial"/>
          <w:b w:val="0"/>
          <w:i w:val="0"/>
          <w:color w:val="13161D"/>
          <w:sz w:val="22"/>
        </w:rPr>
        <w:t>Her Sports Closet positions itself as the islands' home for Lilly Pulitzer and classic, colorful resortwear - playful, athletic, or elegant - backed by nearly fifty years of styling women on Sanibel and Captiva. Its edge is longevity, curation, and multigenerational customer loyalty rather than trend-chasing or discounting.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3. What Her Sports Closet Offers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Products &amp; services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Lilly Pulitzer apparel and accessories (carried since 1994)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Women's resortwear: beachwear, poolwear, and daytime casual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Elegant evening and occasion wear for warm-weather settings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Specialty boutique lines and accessories for all ages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Pricing posture</w:t>
      </w:r>
    </w:p>
    <w:p>
      <w:r>
        <w:rPr>
          <w:rFonts w:ascii="Arial" w:hAnsi="Arial"/>
          <w:b w:val="0"/>
          <w:i w:val="0"/>
          <w:color w:val="13161D"/>
          <w:sz w:val="22"/>
        </w:rPr>
        <w:t>Pricing is not published; as a specialty boutique anchored by Lilly Pulitzer, it sits in the premium resortwear range typical of that brand.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Key differentiators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Billed as the best selection of Lilly Pulitzer on Sanibel and Captiva Islands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Nearly five decades in business, same island location since 1983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Multigenerational clientele - has 'styled generations of ladies'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Locally owned and operated on Sanibel, not a chain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4. Who Her Sports Closet Serves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Snapshot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Who they are, in a sentence or two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Goals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they are trying to achieve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Pain Points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gets in their way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Motivators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makes them say 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Women vacationing on or living near Sanibel and Captiva - from young adults to grandmothers - who love bright, classic resort style.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Find polished, colorful outfits for beach vacations, island dinners, and events; pick up authentic Lilly Pulitzer without leaving the island.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Limited shopping options on the islands; big-box and online retailers can't match boutique curation or the in-person fit-and-styling experience.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Tradition and nostalgia (returning every vacation year after year), the fun of color and print, personal service from a shop that knows its regulars.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5. Voice &amp; Brand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Tone</w:t>
      </w:r>
    </w:p>
    <w:p>
      <w:r>
        <w:rPr>
          <w:rFonts w:ascii="Arial" w:hAnsi="Arial"/>
          <w:b w:val="0"/>
          <w:i w:val="0"/>
          <w:color w:val="13161D"/>
          <w:sz w:val="22"/>
        </w:rPr>
        <w:t>Cheerful, warm, and inviting - casual island enthusiasm with a classic, feminine sensibility. Speaks like a friendly local shopkeeper, not a corporate brand.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use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color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fun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island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resortwear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classic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fresh looks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generations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Sanibel &amp; Captiva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locals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avoid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athletic performance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gym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discount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fast fashion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luxury exclusivity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corporate jargon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On-brand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Indulge in a little color and fun - the new Lilly Pulitzer prints just landed on Periwinkle Way, and they're as bright as a Sanibel sunset.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Off-brand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Maximize your wardrobe ROI with our performance-driven apparel solutions, now available at clearance pricing.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6. Key People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Name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Role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How they work with Claude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Renae Durand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Owner / Director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Long associated with the shop; contact email Hersportscloset@yahoo.com. Workshop attendee.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Cassidy Burns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Workshop attendee alongside Renae Durand; role at the boutique to be confirmed.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